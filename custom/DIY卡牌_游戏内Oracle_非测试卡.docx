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 DIY 卡牌：游戏内真实 Oracle（非测试卡）</w:t>
      </w:r>
    </w:p>
    <w:p>
      <w:r>
        <w:t>来源：custom/cards、非测试版本登记与 cardnames-zh-CN.txt</w:t>
      </w:r>
    </w:p>
    <w:p>
      <w:r>
        <w:t>已隐藏 Gigantic Spright；当前共 120 张非测试 DIY 卡。本次 wording 审校 110 张，未改动 10 张炉石泰坦卡牌。</w:t>
      </w:r>
    </w:p>
    <w:p>
      <w:pPr>
        <w:pStyle w:val="Heading1"/>
      </w:pPr>
      <w:r>
        <w:t>001. 马克扎尔的小鬼</w:t>
      </w:r>
    </w:p>
    <w:p>
      <w:r>
        <w:rPr>
          <w:rFonts w:ascii="Microsoft YaHei" w:hAnsi="Microsoft YaHei" w:eastAsia="Microsoft YaHei"/>
          <w:b/>
          <w:sz w:val="20"/>
        </w:rPr>
        <w:t>版本：</w:t>
      </w:r>
      <w:r>
        <w:rPr>
          <w:rFonts w:ascii="Microsoft YaHei" w:hAnsi="Microsoft YaHei" w:eastAsia="Microsoft YaHei"/>
          <w:sz w:val="20"/>
        </w:rPr>
        <w:t>PH01 / 7</w:t>
      </w:r>
    </w:p>
    <w:p>
      <w:r>
        <w:rPr>
          <w:rFonts w:ascii="Microsoft YaHei" w:hAnsi="Microsoft YaHei" w:eastAsia="Microsoft YaHei"/>
          <w:b/>
          <w:sz w:val="20"/>
        </w:rPr>
        <w:t>类别：</w:t>
      </w:r>
      <w:r>
        <w:rPr>
          <w:rFonts w:ascii="Microsoft YaHei" w:hAnsi="Microsoft YaHei" w:eastAsia="Microsoft YaHei"/>
          <w:sz w:val="20"/>
        </w:rPr>
        <w:t>生物～恶魔</w:t>
      </w:r>
    </w:p>
    <w:p>
      <w:r>
        <w:rPr>
          <w:rFonts w:ascii="Microsoft YaHei" w:hAnsi="Microsoft YaHei" w:eastAsia="Microsoft YaHei"/>
          <w:b/>
          <w:sz w:val="20"/>
        </w:rPr>
        <w:t>Oracle：</w:t>
      </w:r>
      <w:r>
        <w:rPr>
          <w:rFonts w:ascii="Microsoft YaHei" w:hAnsi="Microsoft YaHei" w:eastAsia="Microsoft YaHei"/>
          <w:sz w:val="20"/>
        </w:rPr>
        <w:t>每当你弃掉一张牌时，抓一张牌。</w:t>
      </w:r>
    </w:p>
    <w:p>
      <w:pPr>
        <w:pStyle w:val="Heading1"/>
      </w:pPr>
      <w:r>
        <w:t>002. 破链灾星霍格</w:t>
      </w:r>
    </w:p>
    <w:p>
      <w:r>
        <w:rPr>
          <w:rFonts w:ascii="Microsoft YaHei" w:hAnsi="Microsoft YaHei" w:eastAsia="Microsoft YaHei"/>
          <w:b/>
          <w:sz w:val="20"/>
        </w:rPr>
        <w:t>版本：</w:t>
      </w:r>
      <w:r>
        <w:rPr>
          <w:rFonts w:ascii="Microsoft YaHei" w:hAnsi="Microsoft YaHei" w:eastAsia="Microsoft YaHei"/>
          <w:sz w:val="20"/>
        </w:rPr>
        <w:t>PH01 / 8</w:t>
      </w:r>
    </w:p>
    <w:p>
      <w:r>
        <w:rPr>
          <w:rFonts w:ascii="Microsoft YaHei" w:hAnsi="Microsoft YaHei" w:eastAsia="Microsoft YaHei"/>
          <w:b/>
          <w:sz w:val="20"/>
        </w:rPr>
        <w:t>类别：</w:t>
      </w:r>
      <w:r>
        <w:rPr>
          <w:rFonts w:ascii="Microsoft YaHei" w:hAnsi="Microsoft YaHei" w:eastAsia="Microsoft YaHei"/>
          <w:sz w:val="20"/>
        </w:rPr>
        <w:t>传奇生物～豺狼人</w:t>
      </w:r>
    </w:p>
    <w:p>
      <w:r>
        <w:rPr>
          <w:rFonts w:ascii="Microsoft YaHei" w:hAnsi="Microsoft YaHei" w:eastAsia="Microsoft YaHei"/>
          <w:b/>
          <w:sz w:val="20"/>
        </w:rPr>
        <w:t>Oracle：</w:t>
      </w:r>
      <w:r>
        <w:rPr>
          <w:rFonts w:ascii="Microsoft YaHei" w:hAnsi="Microsoft YaHei" w:eastAsia="Microsoft YaHei"/>
          <w:sz w:val="20"/>
        </w:rPr>
        <w:t>超级延势</w:t>
        <w:br/>
      </w:r>
      <w:r>
        <w:rPr>
          <w:rFonts w:ascii="Microsoft YaHei" w:hAnsi="Microsoft YaHei" w:eastAsia="Microsoft YaHei"/>
          <w:sz w:val="20"/>
        </w:rPr>
        <w:t>在游戏开始时，复制你起始套牌中每张不是霍格的传奇永久物牌，并将复制品洗入你的牌库。然后你获得具有「传奇规则对由你操控的永久物不生效。」的徽记。</w:t>
      </w:r>
    </w:p>
    <w:p>
      <w:pPr>
        <w:pStyle w:val="Heading1"/>
      </w:pPr>
      <w:r>
        <w:t>003. 海盗帕奇斯</w:t>
      </w:r>
    </w:p>
    <w:p>
      <w:r>
        <w:rPr>
          <w:rFonts w:ascii="Microsoft YaHei" w:hAnsi="Microsoft YaHei" w:eastAsia="Microsoft YaHei"/>
          <w:b/>
          <w:sz w:val="20"/>
        </w:rPr>
        <w:t>版本：</w:t>
      </w:r>
      <w:r>
        <w:rPr>
          <w:rFonts w:ascii="Microsoft YaHei" w:hAnsi="Microsoft YaHei" w:eastAsia="Microsoft YaHei"/>
          <w:sz w:val="20"/>
        </w:rPr>
        <w:t>PH01 / 10</w:t>
      </w:r>
    </w:p>
    <w:p>
      <w:r>
        <w:rPr>
          <w:rFonts w:ascii="Microsoft YaHei" w:hAnsi="Microsoft YaHei" w:eastAsia="Microsoft YaHei"/>
          <w:b/>
          <w:sz w:val="20"/>
        </w:rPr>
        <w:t>类别：</w:t>
      </w:r>
      <w:r>
        <w:rPr>
          <w:rFonts w:ascii="Microsoft YaHei" w:hAnsi="Microsoft YaHei" w:eastAsia="Microsoft YaHei"/>
          <w:sz w:val="20"/>
        </w:rPr>
        <w:t>传奇生物～海盗／恶魔</w:t>
      </w:r>
    </w:p>
    <w:p>
      <w:r>
        <w:rPr>
          <w:rFonts w:ascii="Microsoft YaHei" w:hAnsi="Microsoft YaHei" w:eastAsia="Microsoft YaHei"/>
          <w:b/>
          <w:sz w:val="20"/>
        </w:rPr>
        <w:t>Oracle：</w:t>
      </w:r>
      <w:r>
        <w:rPr>
          <w:rFonts w:ascii="Microsoft YaHei" w:hAnsi="Microsoft YaHei" w:eastAsia="Microsoft YaHei"/>
          <w:sz w:val="20"/>
        </w:rPr>
        <w:t>你的起始套牌中不能含有多于一张名为海盗帕奇斯的牌。</w:t>
        <w:br/>
      </w:r>
      <w:r>
        <w:rPr>
          <w:rFonts w:ascii="Microsoft YaHei" w:hAnsi="Microsoft YaHei" w:eastAsia="Microsoft YaHei"/>
          <w:sz w:val="20"/>
        </w:rPr>
        <w:t>敏捷</w:t>
        <w:br/>
      </w:r>
      <w:r>
        <w:rPr>
          <w:rFonts w:ascii="Microsoft YaHei" w:hAnsi="Microsoft YaHei" w:eastAsia="Microsoft YaHei"/>
          <w:sz w:val="20"/>
        </w:rPr>
        <w:t>每当一个海盗在你操控下进战场时，登船（此异能于海盗帕奇斯在你的手牌或牌库中时生效；将你手牌和牌库中所有名为海盗帕奇斯的牌放进战场。）</w:t>
      </w:r>
    </w:p>
    <w:p>
      <w:pPr>
        <w:pStyle w:val="Heading1"/>
      </w:pPr>
      <w:r>
        <w:t>004. 突牙</w:t>
      </w:r>
    </w:p>
    <w:p>
      <w:r>
        <w:rPr>
          <w:rFonts w:ascii="Microsoft YaHei" w:hAnsi="Microsoft YaHei" w:eastAsia="Microsoft YaHei"/>
          <w:b/>
          <w:sz w:val="20"/>
        </w:rPr>
        <w:t>版本：</w:t>
      </w:r>
      <w:r>
        <w:rPr>
          <w:rFonts w:ascii="Microsoft YaHei" w:hAnsi="Microsoft YaHei" w:eastAsia="Microsoft YaHei"/>
          <w:sz w:val="20"/>
        </w:rPr>
        <w:t>PH01 / 11</w:t>
      </w:r>
    </w:p>
    <w:p>
      <w:r>
        <w:rPr>
          <w:rFonts w:ascii="Microsoft YaHei" w:hAnsi="Microsoft YaHei" w:eastAsia="Microsoft YaHei"/>
          <w:b/>
          <w:sz w:val="20"/>
        </w:rPr>
        <w:t>类别：</w:t>
      </w:r>
      <w:r>
        <w:rPr>
          <w:rFonts w:ascii="Microsoft YaHei" w:hAnsi="Microsoft YaHei" w:eastAsia="Microsoft YaHei"/>
          <w:sz w:val="20"/>
        </w:rPr>
        <w:t>传奇生物～野兽</w:t>
      </w:r>
    </w:p>
    <w:p>
      <w:r>
        <w:rPr>
          <w:rFonts w:ascii="Microsoft YaHei" w:hAnsi="Microsoft YaHei" w:eastAsia="Microsoft YaHei"/>
          <w:b/>
          <w:sz w:val="20"/>
        </w:rPr>
        <w:t>Oracle：</w:t>
      </w:r>
      <w:r>
        <w:rPr>
          <w:rFonts w:ascii="Microsoft YaHei" w:hAnsi="Microsoft YaHei" w:eastAsia="Microsoft YaHei"/>
          <w:sz w:val="20"/>
        </w:rPr>
        <w:t>你的起始套牌中不能含有多于一张名为突牙的牌。</w:t>
        <w:br/>
      </w:r>
      <w:r>
        <w:rPr>
          <w:rFonts w:ascii="Microsoft YaHei" w:hAnsi="Microsoft YaHei" w:eastAsia="Microsoft YaHei"/>
          <w:sz w:val="20"/>
        </w:rPr>
        <w:t>敏捷</w:t>
        <w:br/>
      </w:r>
      <w:r>
        <w:rPr>
          <w:rFonts w:ascii="Microsoft YaHei" w:hAnsi="Microsoft YaHei" w:eastAsia="Microsoft YaHei"/>
          <w:sz w:val="20"/>
        </w:rPr>
        <w:t>每当一个或数个友方角色（你和你操控的永久物）受到伤害时，若本回合中已有三个或更多不同的友方角色受到过伤害，登船（此异能于突牙在你的手牌或牌库中时生效；将突牙从你的手牌或牌库放进战场。此动作不使用堆叠。）</w:t>
      </w:r>
    </w:p>
    <w:p>
      <w:pPr>
        <w:pStyle w:val="Heading1"/>
      </w:pPr>
      <w:r>
        <w:t>005. 空中悍匪</w:t>
      </w:r>
    </w:p>
    <w:p>
      <w:r>
        <w:rPr>
          <w:rFonts w:ascii="Microsoft YaHei" w:hAnsi="Microsoft YaHei" w:eastAsia="Microsoft YaHei"/>
          <w:b/>
          <w:sz w:val="20"/>
        </w:rPr>
        <w:t>版本：</w:t>
      </w:r>
      <w:r>
        <w:rPr>
          <w:rFonts w:ascii="Microsoft YaHei" w:hAnsi="Microsoft YaHei" w:eastAsia="Microsoft YaHei"/>
          <w:sz w:val="20"/>
        </w:rPr>
        <w:t>PH01 / 15</w:t>
      </w:r>
    </w:p>
    <w:p>
      <w:r>
        <w:rPr>
          <w:rFonts w:ascii="Microsoft YaHei" w:hAnsi="Microsoft YaHei" w:eastAsia="Microsoft YaHei"/>
          <w:b/>
          <w:sz w:val="20"/>
        </w:rPr>
        <w:t>类别：</w:t>
      </w:r>
      <w:r>
        <w:rPr>
          <w:rFonts w:ascii="Microsoft YaHei" w:hAnsi="Microsoft YaHei" w:eastAsia="Microsoft YaHei"/>
          <w:sz w:val="20"/>
        </w:rPr>
        <w:t>生物～海盗</w:t>
      </w:r>
    </w:p>
    <w:p>
      <w:r>
        <w:rPr>
          <w:rFonts w:ascii="Microsoft YaHei" w:hAnsi="Microsoft YaHei" w:eastAsia="Microsoft YaHei"/>
          <w:b/>
          <w:sz w:val="20"/>
        </w:rPr>
        <w:t>Oracle：</w:t>
      </w:r>
      <w:r>
        <w:rPr>
          <w:rFonts w:ascii="Microsoft YaHei" w:hAnsi="Microsoft YaHei" w:eastAsia="Microsoft YaHei"/>
          <w:sz w:val="20"/>
        </w:rPr>
        <w:t>当空中悍匪进战场时，发现一张海盗生物牌。</w:t>
      </w:r>
    </w:p>
    <w:p>
      <w:pPr>
        <w:pStyle w:val="Heading1"/>
      </w:pPr>
      <w:r>
        <w:t>006. 空降歹徒</w:t>
      </w:r>
    </w:p>
    <w:p>
      <w:r>
        <w:rPr>
          <w:rFonts w:ascii="Microsoft YaHei" w:hAnsi="Microsoft YaHei" w:eastAsia="Microsoft YaHei"/>
          <w:b/>
          <w:sz w:val="20"/>
        </w:rPr>
        <w:t>版本：</w:t>
      </w:r>
      <w:r>
        <w:rPr>
          <w:rFonts w:ascii="Microsoft YaHei" w:hAnsi="Microsoft YaHei" w:eastAsia="Microsoft YaHei"/>
          <w:sz w:val="20"/>
        </w:rPr>
        <w:t>PH01 / 16</w:t>
      </w:r>
    </w:p>
    <w:p>
      <w:r>
        <w:rPr>
          <w:rFonts w:ascii="Microsoft YaHei" w:hAnsi="Microsoft YaHei" w:eastAsia="Microsoft YaHei"/>
          <w:b/>
          <w:sz w:val="20"/>
        </w:rPr>
        <w:t>类别：</w:t>
      </w:r>
      <w:r>
        <w:rPr>
          <w:rFonts w:ascii="Microsoft YaHei" w:hAnsi="Microsoft YaHei" w:eastAsia="Microsoft YaHei"/>
          <w:sz w:val="20"/>
        </w:rPr>
        <w:t>生物～海盗</w:t>
      </w:r>
    </w:p>
    <w:p>
      <w:r>
        <w:rPr>
          <w:rFonts w:ascii="Microsoft YaHei" w:hAnsi="Microsoft YaHei" w:eastAsia="Microsoft YaHei"/>
          <w:b/>
          <w:sz w:val="20"/>
        </w:rPr>
        <w:t>Oracle：</w:t>
      </w:r>
      <w:r>
        <w:rPr>
          <w:rFonts w:ascii="Microsoft YaHei" w:hAnsi="Microsoft YaHei" w:eastAsia="Microsoft YaHei"/>
          <w:sz w:val="20"/>
        </w:rPr>
        <w:t>如果本回合有一个海盗在你的操控下进战场，你可以从你手上施放此牌，且不需支付其法术力费用。</w:t>
      </w:r>
    </w:p>
    <w:p>
      <w:pPr>
        <w:pStyle w:val="Heading1"/>
      </w:pPr>
      <w:r>
        <w:t>007. 战斗号角</w:t>
      </w:r>
    </w:p>
    <w:p>
      <w:r>
        <w:rPr>
          <w:rFonts w:ascii="Microsoft YaHei" w:hAnsi="Microsoft YaHei" w:eastAsia="Microsoft YaHei"/>
          <w:b/>
          <w:sz w:val="20"/>
        </w:rPr>
        <w:t>版本：</w:t>
      </w:r>
      <w:r>
        <w:rPr>
          <w:rFonts w:ascii="Microsoft YaHei" w:hAnsi="Microsoft YaHei" w:eastAsia="Microsoft YaHei"/>
          <w:sz w:val="20"/>
        </w:rPr>
        <w:t>PH01 / 18</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检视你牌库顶的八张牌。将其中至多三张法术力值等于或小于2的生物牌放进战场。将其余的牌以任意顺序置于你牌库底。</w:t>
      </w:r>
    </w:p>
    <w:p>
      <w:pPr>
        <w:pStyle w:val="Heading1"/>
      </w:pPr>
      <w:r>
        <w:t>008. 尼鲁巴蛛网领主</w:t>
      </w:r>
    </w:p>
    <w:p>
      <w:r>
        <w:rPr>
          <w:rFonts w:ascii="Microsoft YaHei" w:hAnsi="Microsoft YaHei" w:eastAsia="Microsoft YaHei"/>
          <w:b/>
          <w:sz w:val="20"/>
        </w:rPr>
        <w:t>版本：</w:t>
      </w:r>
      <w:r>
        <w:rPr>
          <w:rFonts w:ascii="Microsoft YaHei" w:hAnsi="Microsoft YaHei" w:eastAsia="Microsoft YaHei"/>
          <w:sz w:val="20"/>
        </w:rPr>
        <w:t>PH01 / 19</w:t>
      </w:r>
    </w:p>
    <w:p>
      <w:r>
        <w:rPr>
          <w:rFonts w:ascii="Microsoft YaHei" w:hAnsi="Microsoft YaHei" w:eastAsia="Microsoft YaHei"/>
          <w:b/>
          <w:sz w:val="20"/>
        </w:rPr>
        <w:t>类别：</w:t>
      </w:r>
      <w:r>
        <w:rPr>
          <w:rFonts w:ascii="Microsoft YaHei" w:hAnsi="Microsoft YaHei" w:eastAsia="Microsoft YaHei"/>
          <w:sz w:val="20"/>
        </w:rPr>
        <w:t>生物～蜘蛛／亡灵</w:t>
      </w:r>
    </w:p>
    <w:p>
      <w:r>
        <w:rPr>
          <w:rFonts w:ascii="Microsoft YaHei" w:hAnsi="Microsoft YaHei" w:eastAsia="Microsoft YaHei"/>
          <w:b/>
          <w:sz w:val="20"/>
        </w:rPr>
        <w:t>Oracle：</w:t>
      </w:r>
      <w:r>
        <w:rPr>
          <w:rFonts w:ascii="Microsoft YaHei" w:hAnsi="Microsoft YaHei" w:eastAsia="Microsoft YaHei"/>
          <w:sz w:val="20"/>
        </w:rPr>
        <w:t>每当一个由对手操控的生物的触发式异能因永久物进场而触发时，除非其操控者支付{2}，否则反击之。</w:t>
      </w:r>
    </w:p>
    <w:p>
      <w:pPr>
        <w:pStyle w:val="Heading1"/>
      </w:pPr>
      <w:r>
        <w:t>009. 农夫</w:t>
      </w:r>
    </w:p>
    <w:p>
      <w:r>
        <w:rPr>
          <w:rFonts w:ascii="Microsoft YaHei" w:hAnsi="Microsoft YaHei" w:eastAsia="Microsoft YaHei"/>
          <w:b/>
          <w:sz w:val="20"/>
        </w:rPr>
        <w:t>版本：</w:t>
      </w:r>
      <w:r>
        <w:rPr>
          <w:rFonts w:ascii="Microsoft YaHei" w:hAnsi="Microsoft YaHei" w:eastAsia="Microsoft YaHei"/>
          <w:sz w:val="20"/>
        </w:rPr>
        <w:t>PH01 / 20</w:t>
      </w:r>
    </w:p>
    <w:p>
      <w:r>
        <w:rPr>
          <w:rFonts w:ascii="Microsoft YaHei" w:hAnsi="Microsoft YaHei" w:eastAsia="Microsoft YaHei"/>
          <w:b/>
          <w:sz w:val="20"/>
        </w:rPr>
        <w:t>类别：</w:t>
      </w:r>
      <w:r>
        <w:rPr>
          <w:rFonts w:ascii="Microsoft YaHei" w:hAnsi="Microsoft YaHei" w:eastAsia="Microsoft YaHei"/>
          <w:sz w:val="20"/>
        </w:rPr>
        <w:t>生物～人类／平民</w:t>
      </w:r>
    </w:p>
    <w:p>
      <w:r>
        <w:rPr>
          <w:rFonts w:ascii="Microsoft YaHei" w:hAnsi="Microsoft YaHei" w:eastAsia="Microsoft YaHei"/>
          <w:b/>
          <w:sz w:val="20"/>
        </w:rPr>
        <w:t>Oracle：</w:t>
      </w:r>
      <w:r>
        <w:rPr>
          <w:rFonts w:ascii="Microsoft YaHei" w:hAnsi="Microsoft YaHei" w:eastAsia="Microsoft YaHei"/>
          <w:sz w:val="20"/>
        </w:rPr>
        <w:t>在你的维持开始时，抓一张牌。</w:t>
        <w:br/>
      </w:r>
      <w:r>
        <w:rPr>
          <w:rFonts w:ascii="Microsoft YaHei" w:hAnsi="Microsoft YaHei" w:eastAsia="Microsoft YaHei"/>
          <w:sz w:val="20"/>
        </w:rPr>
        <w:t>只要农夫可以阻挡，他便必须阻挡。</w:t>
      </w:r>
    </w:p>
    <w:p>
      <w:pPr>
        <w:pStyle w:val="Heading1"/>
      </w:pPr>
      <w:r>
        <w:t>010. 决战</w:t>
      </w:r>
    </w:p>
    <w:p>
      <w:r>
        <w:rPr>
          <w:rFonts w:ascii="Microsoft YaHei" w:hAnsi="Microsoft YaHei" w:eastAsia="Microsoft YaHei"/>
          <w:b/>
          <w:sz w:val="20"/>
        </w:rPr>
        <w:t>版本：</w:t>
      </w:r>
      <w:r>
        <w:rPr>
          <w:rFonts w:ascii="Microsoft YaHei" w:hAnsi="Microsoft YaHei" w:eastAsia="Microsoft YaHei"/>
          <w:sz w:val="20"/>
        </w:rPr>
        <w:t>PH01 / 21</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每位牌手各派出三个名为「歹徒」的3/3红色衍生生物，且它们具有敏捷异能。在你的下一个维持开始时，牺牲这些衍生物。</w:t>
      </w:r>
    </w:p>
    <w:p>
      <w:pPr>
        <w:pStyle w:val="Heading1"/>
      </w:pPr>
      <w:r>
        <w:t>011. 援军光环</w:t>
      </w:r>
    </w:p>
    <w:p>
      <w:r>
        <w:rPr>
          <w:rFonts w:ascii="Microsoft YaHei" w:hAnsi="Microsoft YaHei" w:eastAsia="Microsoft YaHei"/>
          <w:b/>
          <w:sz w:val="20"/>
        </w:rPr>
        <w:t>版本：</w:t>
      </w:r>
      <w:r>
        <w:rPr>
          <w:rFonts w:ascii="Microsoft YaHei" w:hAnsi="Microsoft YaHei" w:eastAsia="Microsoft YaHei"/>
          <w:sz w:val="20"/>
        </w:rPr>
        <w:t>PH01 / 22</w:t>
      </w:r>
    </w:p>
    <w:p>
      <w:r>
        <w:rPr>
          <w:rFonts w:ascii="Microsoft YaHei" w:hAnsi="Microsoft YaHei" w:eastAsia="Microsoft YaHei"/>
          <w:b/>
          <w:sz w:val="20"/>
        </w:rPr>
        <w:t>类别：</w:t>
      </w:r>
      <w:r>
        <w:rPr>
          <w:rFonts w:ascii="Microsoft YaHei" w:hAnsi="Microsoft YaHei" w:eastAsia="Microsoft YaHei"/>
          <w:sz w:val="20"/>
        </w:rPr>
        <w:t>结界</w:t>
      </w:r>
    </w:p>
    <w:p>
      <w:r>
        <w:rPr>
          <w:rFonts w:ascii="Microsoft YaHei" w:hAnsi="Microsoft YaHei" w:eastAsia="Microsoft YaHei"/>
          <w:b/>
          <w:sz w:val="20"/>
        </w:rPr>
        <w:t>Oracle：</w:t>
      </w:r>
      <w:r>
        <w:rPr>
          <w:rFonts w:ascii="Microsoft YaHei" w:hAnsi="Microsoft YaHei" w:eastAsia="Microsoft YaHei"/>
          <w:sz w:val="20"/>
        </w:rPr>
        <w:t>消逝3</w:t>
        <w:br/>
      </w:r>
      <w:r>
        <w:rPr>
          <w:rFonts w:ascii="Microsoft YaHei" w:hAnsi="Microsoft YaHei" w:eastAsia="Microsoft YaHei"/>
          <w:sz w:val="20"/>
        </w:rPr>
        <w:t>在你的结束步骤开始时，检视你牌库顶的十张牌。你可以将其中一张法术力值等于或小于2的生物牌放进战场。将其余的牌以任意顺序置于你牌库底。</w:t>
      </w:r>
    </w:p>
    <w:p>
      <w:pPr>
        <w:pStyle w:val="Heading1"/>
      </w:pPr>
      <w:r>
        <w:t>012. 十字军光环</w:t>
      </w:r>
    </w:p>
    <w:p>
      <w:r>
        <w:rPr>
          <w:rFonts w:ascii="Microsoft YaHei" w:hAnsi="Microsoft YaHei" w:eastAsia="Microsoft YaHei"/>
          <w:b/>
          <w:sz w:val="20"/>
        </w:rPr>
        <w:t>版本：</w:t>
      </w:r>
      <w:r>
        <w:rPr>
          <w:rFonts w:ascii="Microsoft YaHei" w:hAnsi="Microsoft YaHei" w:eastAsia="Microsoft YaHei"/>
          <w:sz w:val="20"/>
        </w:rPr>
        <w:t>PH01 / 23</w:t>
      </w:r>
    </w:p>
    <w:p>
      <w:r>
        <w:rPr>
          <w:rFonts w:ascii="Microsoft YaHei" w:hAnsi="Microsoft YaHei" w:eastAsia="Microsoft YaHei"/>
          <w:b/>
          <w:sz w:val="20"/>
        </w:rPr>
        <w:t>类别：</w:t>
      </w:r>
      <w:r>
        <w:rPr>
          <w:rFonts w:ascii="Microsoft YaHei" w:hAnsi="Microsoft YaHei" w:eastAsia="Microsoft YaHei"/>
          <w:sz w:val="20"/>
        </w:rPr>
        <w:t>结界</w:t>
      </w:r>
    </w:p>
    <w:p>
      <w:r>
        <w:rPr>
          <w:rFonts w:ascii="Microsoft YaHei" w:hAnsi="Microsoft YaHei" w:eastAsia="Microsoft YaHei"/>
          <w:b/>
          <w:sz w:val="20"/>
        </w:rPr>
        <w:t>Oracle：</w:t>
      </w:r>
      <w:r>
        <w:rPr>
          <w:rFonts w:ascii="Microsoft YaHei" w:hAnsi="Microsoft YaHei" w:eastAsia="Microsoft YaHei"/>
          <w:sz w:val="20"/>
        </w:rPr>
        <w:t>你操控的生物具有「每当该生物攻击时，它永久获得+2/+1。」</w:t>
      </w:r>
    </w:p>
    <w:p>
      <w:pPr>
        <w:pStyle w:val="Heading1"/>
      </w:pPr>
      <w:r>
        <w:t>013. 水晶学</w:t>
      </w:r>
    </w:p>
    <w:p>
      <w:r>
        <w:rPr>
          <w:rFonts w:ascii="Microsoft YaHei" w:hAnsi="Microsoft YaHei" w:eastAsia="Microsoft YaHei"/>
          <w:b/>
          <w:sz w:val="20"/>
        </w:rPr>
        <w:t>版本：</w:t>
      </w:r>
      <w:r>
        <w:rPr>
          <w:rFonts w:ascii="Microsoft YaHei" w:hAnsi="Microsoft YaHei" w:eastAsia="Microsoft YaHei"/>
          <w:sz w:val="20"/>
        </w:rPr>
        <w:t>PH01 / 24</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从你的牌库中随机选择至多两张力量为1的生物牌，将它们置于你手上，然后洗牌。</w:t>
      </w:r>
    </w:p>
    <w:p>
      <w:pPr>
        <w:pStyle w:val="Heading1"/>
      </w:pPr>
      <w:r>
        <w:t>014. 棱彩光束</w:t>
      </w:r>
    </w:p>
    <w:p>
      <w:r>
        <w:rPr>
          <w:rFonts w:ascii="Microsoft YaHei" w:hAnsi="Microsoft YaHei" w:eastAsia="Microsoft YaHei"/>
          <w:b/>
          <w:sz w:val="20"/>
        </w:rPr>
        <w:t>版本：</w:t>
      </w:r>
      <w:r>
        <w:rPr>
          <w:rFonts w:ascii="Microsoft YaHei" w:hAnsi="Microsoft YaHei" w:eastAsia="Microsoft YaHei"/>
          <w:sz w:val="20"/>
        </w:rPr>
        <w:t>PH01 / 25</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棱彩光束对目标对手以及该牌手操控的每个生物和鹏洛客各造成3点伤害。该牌手每操控一个生物或鹏洛客，此咒语便减少{1}来施放。</w:t>
      </w:r>
    </w:p>
    <w:p>
      <w:pPr>
        <w:pStyle w:val="Heading1"/>
      </w:pPr>
      <w:r>
        <w:t>015. 前沿哨所</w:t>
      </w:r>
    </w:p>
    <w:p>
      <w:r>
        <w:rPr>
          <w:rFonts w:ascii="Microsoft YaHei" w:hAnsi="Microsoft YaHei" w:eastAsia="Microsoft YaHei"/>
          <w:b/>
          <w:sz w:val="20"/>
        </w:rPr>
        <w:t>版本：</w:t>
      </w:r>
      <w:r>
        <w:rPr>
          <w:rFonts w:ascii="Microsoft YaHei" w:hAnsi="Microsoft YaHei" w:eastAsia="Microsoft YaHei"/>
          <w:sz w:val="20"/>
        </w:rPr>
        <w:t>PH01 / 26</w:t>
      </w:r>
    </w:p>
    <w:p>
      <w:r>
        <w:rPr>
          <w:rFonts w:ascii="Microsoft YaHei" w:hAnsi="Microsoft YaHei" w:eastAsia="Microsoft YaHei"/>
          <w:b/>
          <w:sz w:val="20"/>
        </w:rPr>
        <w:t>类别：</w:t>
      </w:r>
      <w:r>
        <w:rPr>
          <w:rFonts w:ascii="Microsoft YaHei" w:hAnsi="Microsoft YaHei" w:eastAsia="Microsoft YaHei"/>
          <w:sz w:val="20"/>
        </w:rPr>
        <w:t>生物～墙</w:t>
      </w:r>
    </w:p>
    <w:p>
      <w:r>
        <w:rPr>
          <w:rFonts w:ascii="Microsoft YaHei" w:hAnsi="Microsoft YaHei" w:eastAsia="Microsoft YaHei"/>
          <w:b/>
          <w:sz w:val="20"/>
        </w:rPr>
        <w:t>Oracle：</w:t>
      </w:r>
      <w:r>
        <w:rPr>
          <w:rFonts w:ascii="Microsoft YaHei" w:hAnsi="Microsoft YaHei" w:eastAsia="Microsoft YaHei"/>
          <w:sz w:val="20"/>
        </w:rPr>
        <w:t>守军</w:t>
        <w:br/>
      </w:r>
      <w:r>
        <w:rPr>
          <w:rFonts w:ascii="Microsoft YaHei" w:hAnsi="Microsoft YaHei" w:eastAsia="Microsoft YaHei"/>
          <w:sz w:val="20"/>
        </w:rPr>
        <w:t>每当一张非地牌从任何区域置入对手的手牌时，该牌永久获得「施放此牌的费用增加{1}。」</w:t>
      </w:r>
    </w:p>
    <w:p>
      <w:pPr>
        <w:pStyle w:val="Heading1"/>
      </w:pPr>
      <w:r>
        <w:t>016. 异教低阶牧师</w:t>
      </w:r>
    </w:p>
    <w:p>
      <w:r>
        <w:rPr>
          <w:rFonts w:ascii="Microsoft YaHei" w:hAnsi="Microsoft YaHei" w:eastAsia="Microsoft YaHei"/>
          <w:b/>
          <w:sz w:val="20"/>
        </w:rPr>
        <w:t>版本：</w:t>
      </w:r>
      <w:r>
        <w:rPr>
          <w:rFonts w:ascii="Microsoft YaHei" w:hAnsi="Microsoft YaHei" w:eastAsia="Microsoft YaHei"/>
          <w:sz w:val="20"/>
        </w:rPr>
        <w:t>PH01 / 27</w:t>
      </w:r>
    </w:p>
    <w:p>
      <w:r>
        <w:rPr>
          <w:rFonts w:ascii="Microsoft YaHei" w:hAnsi="Microsoft YaHei" w:eastAsia="Microsoft YaHei"/>
          <w:b/>
          <w:sz w:val="20"/>
        </w:rPr>
        <w:t>类别：</w:t>
      </w:r>
      <w:r>
        <w:rPr>
          <w:rFonts w:ascii="Microsoft YaHei" w:hAnsi="Microsoft YaHei" w:eastAsia="Microsoft YaHei"/>
          <w:sz w:val="20"/>
        </w:rPr>
        <w:t>生物～人类／牧师</w:t>
      </w:r>
    </w:p>
    <w:p>
      <w:r>
        <w:rPr>
          <w:rFonts w:ascii="Microsoft YaHei" w:hAnsi="Microsoft YaHei" w:eastAsia="Microsoft YaHei"/>
          <w:b/>
          <w:sz w:val="20"/>
        </w:rPr>
        <w:t>Oracle：</w:t>
      </w:r>
      <w:r>
        <w:rPr>
          <w:rFonts w:ascii="Microsoft YaHei" w:hAnsi="Microsoft YaHei" w:eastAsia="Microsoft YaHei"/>
          <w:sz w:val="20"/>
        </w:rPr>
        <w:t>当此生物进场时，直到你的下一个回合，所有对手施放的非生物咒语增加{1}来施放。</w:t>
      </w:r>
    </w:p>
    <w:p>
      <w:pPr>
        <w:pStyle w:val="Heading1"/>
      </w:pPr>
      <w:r>
        <w:t>017. 虚触侍从</w:t>
      </w:r>
    </w:p>
    <w:p>
      <w:r>
        <w:rPr>
          <w:rFonts w:ascii="Microsoft YaHei" w:hAnsi="Microsoft YaHei" w:eastAsia="Microsoft YaHei"/>
          <w:b/>
          <w:sz w:val="20"/>
        </w:rPr>
        <w:t>版本：</w:t>
      </w:r>
      <w:r>
        <w:rPr>
          <w:rFonts w:ascii="Microsoft YaHei" w:hAnsi="Microsoft YaHei" w:eastAsia="Microsoft YaHei"/>
          <w:sz w:val="20"/>
        </w:rPr>
        <w:t>PH01 / 28</w:t>
      </w:r>
    </w:p>
    <w:p>
      <w:r>
        <w:rPr>
          <w:rFonts w:ascii="Microsoft YaHei" w:hAnsi="Microsoft YaHei" w:eastAsia="Microsoft YaHei"/>
          <w:b/>
          <w:sz w:val="20"/>
        </w:rPr>
        <w:t>类别：</w:t>
      </w:r>
      <w:r>
        <w:rPr>
          <w:rFonts w:ascii="Microsoft YaHei" w:hAnsi="Microsoft YaHei" w:eastAsia="Microsoft YaHei"/>
          <w:sz w:val="20"/>
        </w:rPr>
        <w:t>生物～人类／术士</w:t>
      </w:r>
    </w:p>
    <w:p>
      <w:r>
        <w:rPr>
          <w:rFonts w:ascii="Microsoft YaHei" w:hAnsi="Microsoft YaHei" w:eastAsia="Microsoft YaHei"/>
          <w:b/>
          <w:sz w:val="20"/>
        </w:rPr>
        <w:t>Oracle：</w:t>
      </w:r>
      <w:r>
        <w:rPr>
          <w:rFonts w:ascii="Microsoft YaHei" w:hAnsi="Microsoft YaHei" w:eastAsia="Microsoft YaHei"/>
          <w:sz w:val="20"/>
        </w:rPr>
        <w:t>如果将对一位牌手造成伤害，改为对该牌手造成该伤害加1点的伤害。</w:t>
      </w:r>
    </w:p>
    <w:p>
      <w:pPr>
        <w:pStyle w:val="Heading1"/>
      </w:pPr>
      <w:r>
        <w:t>018. 古尔丹之手</w:t>
      </w:r>
    </w:p>
    <w:p>
      <w:r>
        <w:rPr>
          <w:rFonts w:ascii="Microsoft YaHei" w:hAnsi="Microsoft YaHei" w:eastAsia="Microsoft YaHei"/>
          <w:b/>
          <w:sz w:val="20"/>
        </w:rPr>
        <w:t>版本：</w:t>
      </w:r>
      <w:r>
        <w:rPr>
          <w:rFonts w:ascii="Microsoft YaHei" w:hAnsi="Microsoft YaHei" w:eastAsia="Microsoft YaHei"/>
          <w:sz w:val="20"/>
        </w:rPr>
        <w:t>PH01 / 29</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抓两张牌。</w:t>
        <w:br/>
      </w:r>
      <w:r>
        <w:rPr>
          <w:rFonts w:ascii="Microsoft YaHei" w:hAnsi="Microsoft YaHei" w:eastAsia="Microsoft YaHei"/>
          <w:sz w:val="20"/>
        </w:rPr>
        <w:t>疯魔{U}</w:t>
      </w:r>
    </w:p>
    <w:p>
      <w:pPr>
        <w:pStyle w:val="Heading1"/>
      </w:pPr>
      <w:r>
        <w:t>019. 咒怨之墓</w:t>
      </w:r>
    </w:p>
    <w:p>
      <w:r>
        <w:rPr>
          <w:rFonts w:ascii="Microsoft YaHei" w:hAnsi="Microsoft YaHei" w:eastAsia="Microsoft YaHei"/>
          <w:b/>
          <w:sz w:val="20"/>
        </w:rPr>
        <w:t>版本：</w:t>
      </w:r>
      <w:r>
        <w:rPr>
          <w:rFonts w:ascii="Microsoft YaHei" w:hAnsi="Microsoft YaHei" w:eastAsia="Microsoft YaHei"/>
          <w:sz w:val="20"/>
        </w:rPr>
        <w:t>PH01 / 30</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咒怨之墓是黑色。</w:t>
        <w:br/>
      </w:r>
      <w:r>
        <w:rPr>
          <w:rFonts w:ascii="Microsoft YaHei" w:hAnsi="Microsoft YaHei" w:eastAsia="Microsoft YaHei"/>
          <w:sz w:val="20"/>
        </w:rPr>
        <w:t>从你的坟墓场放逐三张牌，以作为施放此咒语的额外费用。</w:t>
        <w:br/>
      </w:r>
      <w:r>
        <w:rPr>
          <w:rFonts w:ascii="Microsoft YaHei" w:hAnsi="Microsoft YaHei" w:eastAsia="Microsoft YaHei"/>
          <w:sz w:val="20"/>
        </w:rPr>
        <w:t>发现你牌库中的一张牌。在你的结束步骤开始时，弃掉以此法获得且仍在你手上的牌。</w:t>
      </w:r>
    </w:p>
    <w:p>
      <w:pPr>
        <w:pStyle w:val="Heading1"/>
      </w:pPr>
      <w:r>
        <w:t>020. 栉龙</w:t>
      </w:r>
    </w:p>
    <w:p>
      <w:r>
        <w:rPr>
          <w:rFonts w:ascii="Microsoft YaHei" w:hAnsi="Microsoft YaHei" w:eastAsia="Microsoft YaHei"/>
          <w:b/>
          <w:sz w:val="20"/>
        </w:rPr>
        <w:t>版本：</w:t>
      </w:r>
      <w:r>
        <w:rPr>
          <w:rFonts w:ascii="Microsoft YaHei" w:hAnsi="Microsoft YaHei" w:eastAsia="Microsoft YaHei"/>
          <w:sz w:val="20"/>
        </w:rPr>
        <w:t>PH01 / 31</w:t>
      </w:r>
    </w:p>
    <w:p>
      <w:r>
        <w:rPr>
          <w:rFonts w:ascii="Microsoft YaHei" w:hAnsi="Microsoft YaHei" w:eastAsia="Microsoft YaHei"/>
          <w:b/>
          <w:sz w:val="20"/>
        </w:rPr>
        <w:t>类别：</w:t>
      </w:r>
      <w:r>
        <w:rPr>
          <w:rFonts w:ascii="Microsoft YaHei" w:hAnsi="Microsoft YaHei" w:eastAsia="Microsoft YaHei"/>
          <w:sz w:val="20"/>
        </w:rPr>
        <w:t>生物～恐龙</w:t>
      </w:r>
    </w:p>
    <w:p>
      <w:r>
        <w:rPr>
          <w:rFonts w:ascii="Microsoft YaHei" w:hAnsi="Microsoft YaHei" w:eastAsia="Microsoft YaHei"/>
          <w:b/>
          <w:sz w:val="20"/>
        </w:rPr>
        <w:t>Oracle：</w:t>
      </w:r>
      <w:r>
        <w:rPr>
          <w:rFonts w:ascii="Microsoft YaHei" w:hAnsi="Microsoft YaHei" w:eastAsia="Microsoft YaHei"/>
          <w:sz w:val="20"/>
        </w:rPr>
        <w:t>当栉龙进战场时，抓一张牌。</w:t>
        <w:br/>
      </w:r>
      <w:r>
        <w:rPr>
          <w:rFonts w:ascii="Microsoft YaHei" w:hAnsi="Microsoft YaHei" w:eastAsia="Microsoft YaHei"/>
          <w:sz w:val="20"/>
        </w:rPr>
        <w:t>当栉龙死去时，若你手上仍然有以此法抓的牌，将其弃掉。</w:t>
      </w:r>
    </w:p>
    <w:p>
      <w:pPr>
        <w:pStyle w:val="Heading1"/>
      </w:pPr>
      <w:r>
        <w:t>021. 灵魂之火</w:t>
      </w:r>
    </w:p>
    <w:p>
      <w:r>
        <w:rPr>
          <w:rFonts w:ascii="Microsoft YaHei" w:hAnsi="Microsoft YaHei" w:eastAsia="Microsoft YaHei"/>
          <w:b/>
          <w:sz w:val="20"/>
        </w:rPr>
        <w:t>版本：</w:t>
      </w:r>
      <w:r>
        <w:rPr>
          <w:rFonts w:ascii="Microsoft YaHei" w:hAnsi="Microsoft YaHei" w:eastAsia="Microsoft YaHei"/>
          <w:sz w:val="20"/>
        </w:rPr>
        <w:t>PH01 / 32</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灵魂之火对任一目标造成3点伤害。然后随机弃一张牌。</w:t>
      </w:r>
    </w:p>
    <w:p>
      <w:pPr>
        <w:pStyle w:val="Heading1"/>
      </w:pPr>
      <w:r>
        <w:t>022. 镀银魔像</w:t>
      </w:r>
    </w:p>
    <w:p>
      <w:r>
        <w:rPr>
          <w:rFonts w:ascii="Microsoft YaHei" w:hAnsi="Microsoft YaHei" w:eastAsia="Microsoft YaHei"/>
          <w:b/>
          <w:sz w:val="20"/>
        </w:rPr>
        <w:t>版本：</w:t>
      </w:r>
      <w:r>
        <w:rPr>
          <w:rFonts w:ascii="Microsoft YaHei" w:hAnsi="Microsoft YaHei" w:eastAsia="Microsoft YaHei"/>
          <w:sz w:val="20"/>
        </w:rPr>
        <w:t>PH01 / 33</w:t>
      </w:r>
    </w:p>
    <w:p>
      <w:r>
        <w:rPr>
          <w:rFonts w:ascii="Microsoft YaHei" w:hAnsi="Microsoft YaHei" w:eastAsia="Microsoft YaHei"/>
          <w:b/>
          <w:sz w:val="20"/>
        </w:rPr>
        <w:t>类别：</w:t>
      </w:r>
      <w:r>
        <w:rPr>
          <w:rFonts w:ascii="Microsoft YaHei" w:hAnsi="Microsoft YaHei" w:eastAsia="Microsoft YaHei"/>
          <w:sz w:val="20"/>
        </w:rPr>
        <w:t>神器生物～魔像</w:t>
      </w:r>
    </w:p>
    <w:p>
      <w:r>
        <w:rPr>
          <w:rFonts w:ascii="Microsoft YaHei" w:hAnsi="Microsoft YaHei" w:eastAsia="Microsoft YaHei"/>
          <w:b/>
          <w:sz w:val="20"/>
        </w:rPr>
        <w:t>Oracle：</w:t>
      </w:r>
      <w:r>
        <w:rPr>
          <w:rFonts w:ascii="Microsoft YaHei" w:hAnsi="Microsoft YaHei" w:eastAsia="Microsoft YaHei"/>
          <w:sz w:val="20"/>
        </w:rPr>
        <w:t>疯魔{0}，从你的坟墓场放逐三张其他牌。</w:t>
      </w:r>
    </w:p>
    <w:p>
      <w:pPr>
        <w:pStyle w:val="Heading1"/>
      </w:pPr>
      <w:r>
        <w:t>023. 矿坑老板雷斯卡</w:t>
      </w:r>
    </w:p>
    <w:p>
      <w:r>
        <w:rPr>
          <w:rFonts w:ascii="Microsoft YaHei" w:hAnsi="Microsoft YaHei" w:eastAsia="Microsoft YaHei"/>
          <w:b/>
          <w:sz w:val="20"/>
        </w:rPr>
        <w:t>版本：</w:t>
      </w:r>
      <w:r>
        <w:rPr>
          <w:rFonts w:ascii="Microsoft YaHei" w:hAnsi="Microsoft YaHei" w:eastAsia="Microsoft YaHei"/>
          <w:sz w:val="20"/>
        </w:rPr>
        <w:t>PH01 / 34</w:t>
      </w:r>
    </w:p>
    <w:p>
      <w:r>
        <w:rPr>
          <w:rFonts w:ascii="Microsoft YaHei" w:hAnsi="Microsoft YaHei" w:eastAsia="Microsoft YaHei"/>
          <w:b/>
          <w:sz w:val="20"/>
        </w:rPr>
        <w:t>类别：</w:t>
      </w:r>
      <w:r>
        <w:rPr>
          <w:rFonts w:ascii="Microsoft YaHei" w:hAnsi="Microsoft YaHei" w:eastAsia="Microsoft YaHei"/>
          <w:sz w:val="20"/>
        </w:rPr>
        <w:t>传奇生物～僵尸</w:t>
      </w:r>
    </w:p>
    <w:p>
      <w:r>
        <w:rPr>
          <w:rFonts w:ascii="Microsoft YaHei" w:hAnsi="Microsoft YaHei" w:eastAsia="Microsoft YaHei"/>
          <w:b/>
          <w:sz w:val="20"/>
        </w:rPr>
        <w:t>Oracle：</w:t>
      </w:r>
      <w:r>
        <w:rPr>
          <w:rFonts w:ascii="Microsoft YaHei" w:hAnsi="Microsoft YaHei" w:eastAsia="Microsoft YaHei"/>
          <w:sz w:val="20"/>
        </w:rPr>
        <w:t>敏捷</w:t>
        <w:br/>
      </w:r>
      <w:r>
        <w:rPr>
          <w:rFonts w:ascii="Microsoft YaHei" w:hAnsi="Microsoft YaHei" w:eastAsia="Microsoft YaHei"/>
          <w:sz w:val="20"/>
        </w:rPr>
        <w:t>你坟墓场中的每张生物牌均使你施放此咒语时可以少支付{U}或{B}。</w:t>
        <w:br/>
      </w:r>
      <w:r>
        <w:rPr>
          <w:rFonts w:ascii="Microsoft YaHei" w:hAnsi="Microsoft YaHei" w:eastAsia="Microsoft YaHei"/>
          <w:sz w:val="20"/>
        </w:rPr>
        <w:t>当矿坑老板雷斯卡死去时，获得目标非地永久物的操控权。</w:t>
      </w:r>
    </w:p>
    <w:p>
      <w:pPr>
        <w:pStyle w:val="Heading1"/>
      </w:pPr>
      <w:r>
        <w:t>024. 灵魂弹幕</w:t>
      </w:r>
    </w:p>
    <w:p>
      <w:r>
        <w:rPr>
          <w:rFonts w:ascii="Microsoft YaHei" w:hAnsi="Microsoft YaHei" w:eastAsia="Microsoft YaHei"/>
          <w:b/>
          <w:sz w:val="20"/>
        </w:rPr>
        <w:t>版本：</w:t>
      </w:r>
      <w:r>
        <w:rPr>
          <w:rFonts w:ascii="Microsoft YaHei" w:hAnsi="Microsoft YaHei" w:eastAsia="Microsoft YaHei"/>
          <w:sz w:val="20"/>
        </w:rPr>
        <w:t>PH01 / 35</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灵魂弹幕对任意数量的目标造成共4点伤害，你可以任意分配。</w:t>
        <w:br/>
      </w:r>
      <w:r>
        <w:rPr>
          <w:rFonts w:ascii="Microsoft YaHei" w:hAnsi="Microsoft YaHei" w:eastAsia="Microsoft YaHei"/>
          <w:sz w:val="20"/>
        </w:rPr>
        <w:t>疯魔{R}</w:t>
      </w:r>
    </w:p>
    <w:p>
      <w:pPr>
        <w:pStyle w:val="Heading1"/>
      </w:pPr>
      <w:r>
        <w:t>025. 脱困古神尤格萨隆</w:t>
      </w:r>
    </w:p>
    <w:p>
      <w:r>
        <w:rPr>
          <w:rFonts w:ascii="Microsoft YaHei" w:hAnsi="Microsoft YaHei" w:eastAsia="Microsoft YaHei"/>
          <w:b/>
          <w:sz w:val="20"/>
        </w:rPr>
        <w:t>版本：</w:t>
      </w:r>
      <w:r>
        <w:rPr>
          <w:rFonts w:ascii="Microsoft YaHei" w:hAnsi="Microsoft YaHei" w:eastAsia="Microsoft YaHei"/>
          <w:sz w:val="20"/>
        </w:rPr>
        <w:t>PH01 / 36</w:t>
      </w:r>
    </w:p>
    <w:p>
      <w:r>
        <w:rPr>
          <w:rFonts w:ascii="Microsoft YaHei" w:hAnsi="Microsoft YaHei" w:eastAsia="Microsoft YaHei"/>
          <w:b/>
          <w:sz w:val="20"/>
        </w:rPr>
        <w:t>类别：</w:t>
      </w:r>
      <w:r>
        <w:rPr>
          <w:rFonts w:ascii="Microsoft YaHei" w:hAnsi="Microsoft YaHei" w:eastAsia="Microsoft YaHei"/>
          <w:sz w:val="20"/>
        </w:rPr>
        <w:t>传奇生物～古神</w:t>
      </w:r>
    </w:p>
    <w:p>
      <w:r>
        <w:rPr>
          <w:rFonts w:ascii="Microsoft YaHei" w:hAnsi="Microsoft YaHei" w:eastAsia="Microsoft YaHei"/>
          <w:b/>
          <w:sz w:val="20"/>
        </w:rPr>
        <w:t>Oracle：</w:t>
      </w:r>
      <w:r>
        <w:rPr>
          <w:rFonts w:ascii="Microsoft YaHei" w:hAnsi="Microsoft YaHei" w:eastAsia="Microsoft YaHei"/>
          <w:sz w:val="20"/>
        </w:rPr>
        <w:t>恐惧</w:t>
        <w:br/>
      </w:r>
      <w:r>
        <w:rPr>
          <w:rFonts w:ascii="Microsoft YaHei" w:hAnsi="Microsoft YaHei" w:eastAsia="Microsoft YaHei"/>
          <w:sz w:val="20"/>
        </w:rPr>
        <w:t>敏捷</w:t>
        <w:br/>
      </w:r>
      <w:r>
        <w:rPr>
          <w:rFonts w:ascii="Microsoft YaHei" w:hAnsi="Microsoft YaHei" w:eastAsia="Microsoft YaHei"/>
          <w:sz w:val="20"/>
        </w:rPr>
        <w:t>本局游戏中，你每施放过一个非生物咒语，脱困古神尤格萨隆便减少{1}来施放。</w:t>
        <w:br/>
      </w:r>
      <w:r>
        <w:rPr>
          <w:rFonts w:ascii="Microsoft YaHei" w:hAnsi="Microsoft YaHei" w:eastAsia="Microsoft YaHei"/>
          <w:sz w:val="20"/>
        </w:rPr>
        <w:t>每当你起动脱困古神尤格萨隆的竭绝异能时，将一张混乱触须化生到战场上。</w:t>
        <w:br/>
      </w:r>
      <w:r>
        <w:rPr>
          <w:rFonts w:ascii="Microsoft YaHei" w:hAnsi="Microsoft YaHei" w:eastAsia="Microsoft YaHei"/>
          <w:sz w:val="20"/>
        </w:rPr>
        <w:t>竭绝—{T}：获得目标非神器生物的操控权。</w:t>
        <w:br/>
      </w:r>
      <w:r>
        <w:rPr>
          <w:rFonts w:ascii="Microsoft YaHei" w:hAnsi="Microsoft YaHei" w:eastAsia="Microsoft YaHei"/>
          <w:sz w:val="20"/>
        </w:rPr>
        <w:t>竭绝—{T}：煽惑所有由对手操控的非神器生物。</w:t>
        <w:br/>
      </w:r>
      <w:r>
        <w:rPr>
          <w:rFonts w:ascii="Microsoft YaHei" w:hAnsi="Microsoft YaHei" w:eastAsia="Microsoft YaHei"/>
          <w:sz w:val="20"/>
        </w:rPr>
        <w:t>竭绝—{T}：将六张混乱触须化生到战场上。</w:t>
      </w:r>
    </w:p>
    <w:p>
      <w:pPr>
        <w:pStyle w:val="Heading1"/>
      </w:pPr>
      <w:r>
        <w:t>026. 维希度斯的窟穴</w:t>
      </w:r>
    </w:p>
    <w:p>
      <w:r>
        <w:rPr>
          <w:rFonts w:ascii="Microsoft YaHei" w:hAnsi="Microsoft YaHei" w:eastAsia="Microsoft YaHei"/>
          <w:b/>
          <w:sz w:val="20"/>
        </w:rPr>
        <w:t>版本：</w:t>
      </w:r>
      <w:r>
        <w:rPr>
          <w:rFonts w:ascii="Microsoft YaHei" w:hAnsi="Microsoft YaHei" w:eastAsia="Microsoft YaHei"/>
          <w:sz w:val="20"/>
        </w:rPr>
        <w:t>PH01 / 37</w:t>
      </w:r>
    </w:p>
    <w:p>
      <w:r>
        <w:rPr>
          <w:rFonts w:ascii="Microsoft YaHei" w:hAnsi="Microsoft YaHei" w:eastAsia="Microsoft YaHei"/>
          <w:b/>
          <w:sz w:val="20"/>
        </w:rPr>
        <w:t>类别：</w:t>
      </w:r>
      <w:r>
        <w:rPr>
          <w:rFonts w:ascii="Microsoft YaHei" w:hAnsi="Microsoft YaHei" w:eastAsia="Microsoft YaHei"/>
          <w:sz w:val="20"/>
        </w:rPr>
        <w:t>神器</w:t>
      </w:r>
    </w:p>
    <w:p>
      <w:r>
        <w:rPr>
          <w:rFonts w:ascii="Microsoft YaHei" w:hAnsi="Microsoft YaHei" w:eastAsia="Microsoft YaHei"/>
          <w:b/>
          <w:sz w:val="20"/>
        </w:rPr>
        <w:t>Oracle：</w:t>
      </w:r>
      <w:r>
        <w:rPr>
          <w:rFonts w:ascii="Microsoft YaHei" w:hAnsi="Microsoft YaHei" w:eastAsia="Microsoft YaHei"/>
          <w:sz w:val="20"/>
        </w:rPr>
        <w:t>此神器进场时上面有两个消耗指示物。</w:t>
        <w:br/>
      </w:r>
      <w:r>
        <w:rPr>
          <w:rFonts w:ascii="Microsoft YaHei" w:hAnsi="Microsoft YaHei" w:eastAsia="Microsoft YaHei"/>
          <w:sz w:val="20"/>
        </w:rPr>
        <w:t>{T}，从此神器上移去一个消耗指示物：弃一张牌，然后抓两张牌。若此神器上没有消耗指示物，则将它牺牲。只能于你的回合中且于法术时机起动此异能。</w:t>
      </w:r>
    </w:p>
    <w:p>
      <w:pPr>
        <w:pStyle w:val="Heading1"/>
      </w:pPr>
      <w:r>
        <w:t>027. 心灵震爆</w:t>
      </w:r>
    </w:p>
    <w:p>
      <w:r>
        <w:rPr>
          <w:rFonts w:ascii="Microsoft YaHei" w:hAnsi="Microsoft YaHei" w:eastAsia="Microsoft YaHei"/>
          <w:b/>
          <w:sz w:val="20"/>
        </w:rPr>
        <w:t>版本：</w:t>
      </w:r>
      <w:r>
        <w:rPr>
          <w:rFonts w:ascii="Microsoft YaHei" w:hAnsi="Microsoft YaHei" w:eastAsia="Microsoft YaHei"/>
          <w:sz w:val="20"/>
        </w:rPr>
        <w:t>PH01 / 38</w:t>
      </w:r>
    </w:p>
    <w:p>
      <w:r>
        <w:rPr>
          <w:rFonts w:ascii="Microsoft YaHei" w:hAnsi="Microsoft YaHei" w:eastAsia="Microsoft YaHei"/>
          <w:b/>
          <w:sz w:val="20"/>
        </w:rPr>
        <w:t>类别：</w:t>
      </w:r>
      <w:r>
        <w:rPr>
          <w:rFonts w:ascii="Microsoft YaHei" w:hAnsi="Microsoft YaHei" w:eastAsia="Microsoft YaHei"/>
          <w:sz w:val="20"/>
        </w:rPr>
        <w:t>法术～暗影</w:t>
      </w:r>
    </w:p>
    <w:p>
      <w:r>
        <w:rPr>
          <w:rFonts w:ascii="Microsoft YaHei" w:hAnsi="Microsoft YaHei" w:eastAsia="Microsoft YaHei"/>
          <w:b/>
          <w:sz w:val="20"/>
        </w:rPr>
        <w:t>Oracle：</w:t>
      </w:r>
      <w:r>
        <w:rPr>
          <w:rFonts w:ascii="Microsoft YaHei" w:hAnsi="Microsoft YaHei" w:eastAsia="Microsoft YaHei"/>
          <w:sz w:val="20"/>
        </w:rPr>
        <w:t>心灵震爆对目标对手造成5点伤害。</w:t>
      </w:r>
    </w:p>
    <w:p>
      <w:pPr>
        <w:pStyle w:val="Heading1"/>
      </w:pPr>
      <w:r>
        <w:t>028. 心灵视界</w:t>
      </w:r>
    </w:p>
    <w:p>
      <w:r>
        <w:rPr>
          <w:rFonts w:ascii="Microsoft YaHei" w:hAnsi="Microsoft YaHei" w:eastAsia="Microsoft YaHei"/>
          <w:b/>
          <w:sz w:val="20"/>
        </w:rPr>
        <w:t>版本：</w:t>
      </w:r>
      <w:r>
        <w:rPr>
          <w:rFonts w:ascii="Microsoft YaHei" w:hAnsi="Microsoft YaHei" w:eastAsia="Microsoft YaHei"/>
          <w:sz w:val="20"/>
        </w:rPr>
        <w:t>PH01 / 39</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检视目标对手的手牌，然后从中选择一张牌。将一张与该牌同名之牌化生到你手上。它永久减少{1}来施放。</w:t>
      </w:r>
    </w:p>
    <w:p>
      <w:pPr>
        <w:pStyle w:val="Heading1"/>
      </w:pPr>
      <w:r>
        <w:t>029. 混乱触须</w:t>
      </w:r>
    </w:p>
    <w:p>
      <w:r>
        <w:rPr>
          <w:rFonts w:ascii="Microsoft YaHei" w:hAnsi="Microsoft YaHei" w:eastAsia="Microsoft YaHei"/>
          <w:b/>
          <w:sz w:val="20"/>
        </w:rPr>
        <w:t>版本：</w:t>
      </w:r>
      <w:r>
        <w:rPr>
          <w:rFonts w:ascii="Microsoft YaHei" w:hAnsi="Microsoft YaHei" w:eastAsia="Microsoft YaHei"/>
          <w:sz w:val="20"/>
        </w:rPr>
        <w:t>PH01 / 40</w:t>
      </w:r>
    </w:p>
    <w:p>
      <w:r>
        <w:rPr>
          <w:rFonts w:ascii="Microsoft YaHei" w:hAnsi="Microsoft YaHei" w:eastAsia="Microsoft YaHei"/>
          <w:b/>
          <w:sz w:val="20"/>
        </w:rPr>
        <w:t>类别：</w:t>
      </w:r>
      <w:r>
        <w:rPr>
          <w:rFonts w:ascii="Microsoft YaHei" w:hAnsi="Microsoft YaHei" w:eastAsia="Microsoft YaHei"/>
          <w:sz w:val="20"/>
        </w:rPr>
        <w:t>神器</w:t>
      </w:r>
    </w:p>
    <w:p>
      <w:r>
        <w:rPr>
          <w:rFonts w:ascii="Microsoft YaHei" w:hAnsi="Microsoft YaHei" w:eastAsia="Microsoft YaHei"/>
          <w:b/>
          <w:sz w:val="20"/>
        </w:rPr>
        <w:t>Oracle：</w:t>
      </w:r>
      <w:r>
        <w:rPr>
          <w:rFonts w:ascii="Microsoft YaHei" w:hAnsi="Microsoft YaHei" w:eastAsia="Microsoft YaHei"/>
          <w:sz w:val="20"/>
        </w:rPr>
        <w:t>{T}，牺牲混乱触须：发现一张法术力值为X的法术牌，然后不支付其法术力费用并为其随机选择目标来施放之。X为你坟墓场中名为「混乱触须」的牌数量，且最高为10。</w:t>
      </w:r>
    </w:p>
    <w:p>
      <w:pPr>
        <w:pStyle w:val="Heading1"/>
      </w:pPr>
      <w:r>
        <w:t>030. 阿曼苏尔</w:t>
      </w:r>
    </w:p>
    <w:p>
      <w:r>
        <w:rPr>
          <w:rFonts w:ascii="Microsoft YaHei" w:hAnsi="Microsoft YaHei" w:eastAsia="Microsoft YaHei"/>
          <w:b/>
          <w:sz w:val="20"/>
        </w:rPr>
        <w:t>版本：</w:t>
      </w:r>
      <w:r>
        <w:rPr>
          <w:rFonts w:ascii="Microsoft YaHei" w:hAnsi="Microsoft YaHei" w:eastAsia="Microsoft YaHei"/>
          <w:sz w:val="20"/>
        </w:rPr>
        <w:t>PH01 / 41</w:t>
      </w:r>
    </w:p>
    <w:p>
      <w:r>
        <w:rPr>
          <w:rFonts w:ascii="Microsoft YaHei" w:hAnsi="Microsoft YaHei" w:eastAsia="Microsoft YaHei"/>
          <w:b/>
          <w:sz w:val="20"/>
        </w:rPr>
        <w:t>类别：</w:t>
      </w:r>
      <w:r>
        <w:rPr>
          <w:rFonts w:ascii="Microsoft YaHei" w:hAnsi="Microsoft YaHei" w:eastAsia="Microsoft YaHei"/>
          <w:sz w:val="20"/>
        </w:rPr>
        <w:t>传奇生物～长老天使</w:t>
      </w:r>
    </w:p>
    <w:p>
      <w:r>
        <w:rPr>
          <w:rFonts w:ascii="Microsoft YaHei" w:hAnsi="Microsoft YaHei" w:eastAsia="Microsoft YaHei"/>
          <w:b/>
          <w:sz w:val="20"/>
        </w:rPr>
        <w:t>Oracle：</w:t>
      </w:r>
      <w:r>
        <w:rPr>
          <w:rFonts w:ascii="Microsoft YaHei" w:hAnsi="Microsoft YaHei" w:eastAsia="Microsoft YaHei"/>
          <w:sz w:val="20"/>
        </w:rPr>
        <w:t>飞行，敏捷</w:t>
        <w:br/>
      </w:r>
      <w:r>
        <w:rPr>
          <w:rFonts w:ascii="Microsoft YaHei" w:hAnsi="Microsoft YaHei" w:eastAsia="Microsoft YaHei"/>
          <w:sz w:val="20"/>
        </w:rPr>
        <w:t>在你的回合战斗开始时，若阿曼苏尔本回合中曾竭绝，则倾探5。</w:t>
        <w:br/>
      </w:r>
      <w:r>
        <w:rPr>
          <w:rFonts w:ascii="Microsoft YaHei" w:hAnsi="Microsoft YaHei" w:eastAsia="Microsoft YaHei"/>
          <w:sz w:val="20"/>
        </w:rPr>
        <w:t>竭绝—{W}，{T}：放逐两个目标非由你操控的生物。</w:t>
        <w:br/>
      </w:r>
      <w:r>
        <w:rPr>
          <w:rFonts w:ascii="Microsoft YaHei" w:hAnsi="Microsoft YaHei" w:eastAsia="Microsoft YaHei"/>
          <w:sz w:val="20"/>
        </w:rPr>
        <w:t>竭绝—{U}，{T}：派出一个目标由你操控且不是长老生物的生物之复制品衍生物。它不是传奇，且在其上放置两个+1/+1指示物和一个飞行指示物。</w:t>
        <w:br/>
      </w:r>
      <w:r>
        <w:rPr>
          <w:rFonts w:ascii="Microsoft YaHei" w:hAnsi="Microsoft YaHei" w:eastAsia="Microsoft YaHei"/>
          <w:sz w:val="20"/>
        </w:rPr>
        <w:t>竭绝—{B}，{T}：将目标法术力值为5或更小的生物牌从坟墓场放进战场并由你操控，且在其上放置一个系命指示物、一个飞行指示物和一个终命指示物。</w:t>
      </w:r>
    </w:p>
    <w:p>
      <w:pPr>
        <w:pStyle w:val="Heading1"/>
      </w:pPr>
      <w:r>
        <w:t>031. 灭世者萨格拉斯</w:t>
      </w:r>
    </w:p>
    <w:p>
      <w:r>
        <w:rPr>
          <w:rFonts w:ascii="Microsoft YaHei" w:hAnsi="Microsoft YaHei" w:eastAsia="Microsoft YaHei"/>
          <w:b/>
          <w:sz w:val="20"/>
        </w:rPr>
        <w:t>版本：</w:t>
      </w:r>
      <w:r>
        <w:rPr>
          <w:rFonts w:ascii="Microsoft YaHei" w:hAnsi="Microsoft YaHei" w:eastAsia="Microsoft YaHei"/>
          <w:sz w:val="20"/>
        </w:rPr>
        <w:t>PH01 / 42</w:t>
      </w:r>
    </w:p>
    <w:p>
      <w:r>
        <w:rPr>
          <w:rFonts w:ascii="Microsoft YaHei" w:hAnsi="Microsoft YaHei" w:eastAsia="Microsoft YaHei"/>
          <w:b/>
          <w:sz w:val="20"/>
        </w:rPr>
        <w:t>类别：</w:t>
      </w:r>
      <w:r>
        <w:rPr>
          <w:rFonts w:ascii="Microsoft YaHei" w:hAnsi="Microsoft YaHei" w:eastAsia="Microsoft YaHei"/>
          <w:sz w:val="20"/>
        </w:rPr>
        <w:t>传奇生物～长老恶魔</w:t>
      </w:r>
    </w:p>
    <w:p>
      <w:r>
        <w:rPr>
          <w:rFonts w:ascii="Microsoft YaHei" w:hAnsi="Microsoft YaHei" w:eastAsia="Microsoft YaHei"/>
          <w:b/>
          <w:sz w:val="20"/>
        </w:rPr>
        <w:t>Oracle：</w:t>
      </w:r>
      <w:r>
        <w:rPr>
          <w:rFonts w:ascii="Microsoft YaHei" w:hAnsi="Microsoft YaHei" w:eastAsia="Microsoft YaHei"/>
          <w:sz w:val="20"/>
        </w:rPr>
        <w:t>死触，敏捷</w:t>
        <w:br/>
      </w:r>
      <w:r>
        <w:rPr>
          <w:rFonts w:ascii="Microsoft YaHei" w:hAnsi="Microsoft YaHei" w:eastAsia="Microsoft YaHei"/>
          <w:sz w:val="20"/>
        </w:rPr>
        <w:t>当灭世者萨格拉斯进战场时，你获得具有「在你的结束步骤开始时，派出两个3/2黑红双色、名称为燃烧军团的恶魔衍生生物」的徽记。</w:t>
        <w:br/>
      </w:r>
      <w:r>
        <w:rPr>
          <w:rFonts w:ascii="Microsoft YaHei" w:hAnsi="Microsoft YaHei" w:eastAsia="Microsoft YaHei"/>
          <w:sz w:val="20"/>
        </w:rPr>
        <w:t>竭绝—{U}，{T}：你获得具有「由你操控且名称为燃烧军团的生物得+0/+2且具有延势」的徽记。</w:t>
        <w:br/>
      </w:r>
      <w:r>
        <w:rPr>
          <w:rFonts w:ascii="Microsoft YaHei" w:hAnsi="Microsoft YaHei" w:eastAsia="Microsoft YaHei"/>
          <w:sz w:val="20"/>
        </w:rPr>
        <w:t>竭绝—{B}，{T}：放逐所有非恶魔生物。</w:t>
        <w:br/>
      </w:r>
      <w:r>
        <w:rPr>
          <w:rFonts w:ascii="Microsoft YaHei" w:hAnsi="Microsoft YaHei" w:eastAsia="Microsoft YaHei"/>
          <w:sz w:val="20"/>
        </w:rPr>
        <w:t>竭绝—{R}，{T}：派出两个6/6黑红双色、名称为燃烧军团的恶魔衍生生物。</w:t>
      </w:r>
    </w:p>
    <w:p>
      <w:pPr>
        <w:pStyle w:val="Heading1"/>
      </w:pPr>
      <w:r>
        <w:t>032. 兵主</w:t>
      </w:r>
    </w:p>
    <w:p>
      <w:r>
        <w:rPr>
          <w:rFonts w:ascii="Microsoft YaHei" w:hAnsi="Microsoft YaHei" w:eastAsia="Microsoft YaHei"/>
          <w:b/>
          <w:sz w:val="20"/>
        </w:rPr>
        <w:t>版本：</w:t>
      </w:r>
      <w:r>
        <w:rPr>
          <w:rFonts w:ascii="Microsoft YaHei" w:hAnsi="Microsoft YaHei" w:eastAsia="Microsoft YaHei"/>
          <w:sz w:val="20"/>
        </w:rPr>
        <w:t>PH01 / 43</w:t>
      </w:r>
    </w:p>
    <w:p>
      <w:r>
        <w:rPr>
          <w:rFonts w:ascii="Microsoft YaHei" w:hAnsi="Microsoft YaHei" w:eastAsia="Microsoft YaHei"/>
          <w:b/>
          <w:sz w:val="20"/>
        </w:rPr>
        <w:t>类别：</w:t>
      </w:r>
      <w:r>
        <w:rPr>
          <w:rFonts w:ascii="Microsoft YaHei" w:hAnsi="Microsoft YaHei" w:eastAsia="Microsoft YaHei"/>
          <w:sz w:val="20"/>
        </w:rPr>
        <w:t>传奇生物～长老邪术师</w:t>
      </w:r>
    </w:p>
    <w:p>
      <w:r>
        <w:rPr>
          <w:rFonts w:ascii="Microsoft YaHei" w:hAnsi="Microsoft YaHei" w:eastAsia="Microsoft YaHei"/>
          <w:b/>
          <w:sz w:val="20"/>
        </w:rPr>
        <w:t>Oracle：</w:t>
      </w:r>
      <w:r>
        <w:rPr>
          <w:rFonts w:ascii="Microsoft YaHei" w:hAnsi="Microsoft YaHei" w:eastAsia="Microsoft YaHei"/>
          <w:sz w:val="20"/>
        </w:rPr>
        <w:t>系命，敏捷</w:t>
        <w:br/>
      </w:r>
      <w:r>
        <w:rPr>
          <w:rFonts w:ascii="Microsoft YaHei" w:hAnsi="Microsoft YaHei" w:eastAsia="Microsoft YaHei"/>
          <w:sz w:val="20"/>
        </w:rPr>
        <w:t>在你的回合战斗开始时，若兵主本回合中曾竭绝，则你可以将你坟墓场中一张具有用于竭绝兵主之法术力颜色的目标牌移回你手上。</w:t>
        <w:br/>
      </w:r>
      <w:r>
        <w:rPr>
          <w:rFonts w:ascii="Microsoft YaHei" w:hAnsi="Microsoft YaHei" w:eastAsia="Microsoft YaHei"/>
          <w:sz w:val="20"/>
        </w:rPr>
        <w:t>竭绝—{G}，{T}：派出两个3/3绿色，具延势与留存的灵俑衍生生物。</w:t>
        <w:br/>
      </w:r>
      <w:r>
        <w:rPr>
          <w:rFonts w:ascii="Microsoft YaHei" w:hAnsi="Microsoft YaHei" w:eastAsia="Microsoft YaHei"/>
          <w:sz w:val="20"/>
        </w:rPr>
        <w:t>竭绝—{U}，{T}：抓一张牌。你施放的下一个瞬间或法术咒语减少{3}来施放。</w:t>
        <w:br/>
      </w:r>
      <w:r>
        <w:rPr>
          <w:rFonts w:ascii="Microsoft YaHei" w:hAnsi="Microsoft YaHei" w:eastAsia="Microsoft YaHei"/>
          <w:sz w:val="20"/>
        </w:rPr>
        <w:t>竭绝—{R}，{T}：消灭目标非由你操控的生物。你获得等同于其防御力的生命，并在兵主上放置等量的+0/+1指示物。</w:t>
      </w:r>
    </w:p>
    <w:p>
      <w:pPr>
        <w:pStyle w:val="Heading1"/>
      </w:pPr>
      <w:r>
        <w:t>033. 生命的缚誓者艾欧娜尔</w:t>
      </w:r>
    </w:p>
    <w:p>
      <w:r>
        <w:rPr>
          <w:rFonts w:ascii="Microsoft YaHei" w:hAnsi="Microsoft YaHei" w:eastAsia="Microsoft YaHei"/>
          <w:b/>
          <w:sz w:val="20"/>
        </w:rPr>
        <w:t>版本：</w:t>
      </w:r>
      <w:r>
        <w:rPr>
          <w:rFonts w:ascii="Microsoft YaHei" w:hAnsi="Microsoft YaHei" w:eastAsia="Microsoft YaHei"/>
          <w:sz w:val="20"/>
        </w:rPr>
        <w:t>PH01 / 44</w:t>
      </w:r>
    </w:p>
    <w:p>
      <w:r>
        <w:rPr>
          <w:rFonts w:ascii="Microsoft YaHei" w:hAnsi="Microsoft YaHei" w:eastAsia="Microsoft YaHei"/>
          <w:b/>
          <w:sz w:val="20"/>
        </w:rPr>
        <w:t>类别：</w:t>
      </w:r>
      <w:r>
        <w:rPr>
          <w:rFonts w:ascii="Microsoft YaHei" w:hAnsi="Microsoft YaHei" w:eastAsia="Microsoft YaHei"/>
          <w:sz w:val="20"/>
        </w:rPr>
        <w:t>传奇生物～长老巨人</w:t>
      </w:r>
    </w:p>
    <w:p>
      <w:r>
        <w:rPr>
          <w:rFonts w:ascii="Microsoft YaHei" w:hAnsi="Microsoft YaHei" w:eastAsia="Microsoft YaHei"/>
          <w:b/>
          <w:sz w:val="20"/>
        </w:rPr>
        <w:t>Oracle：</w:t>
      </w:r>
      <w:r>
        <w:rPr>
          <w:rFonts w:ascii="Microsoft YaHei" w:hAnsi="Microsoft YaHei" w:eastAsia="Microsoft YaHei"/>
          <w:sz w:val="20"/>
        </w:rPr>
        <w:t>践踏，敏捷</w:t>
        <w:br/>
      </w:r>
      <w:r>
        <w:rPr>
          <w:rFonts w:ascii="Microsoft YaHei" w:hAnsi="Microsoft YaHei" w:eastAsia="Microsoft YaHei"/>
          <w:sz w:val="20"/>
        </w:rPr>
        <w:t>在你的回合战斗开始时，若生命的缚誓者艾欧娜尔本回合中曾竭绝，则派出一个5/5绿色、具延势的树妖衍生生物。</w:t>
        <w:br/>
      </w:r>
      <w:r>
        <w:rPr>
          <w:rFonts w:ascii="Microsoft YaHei" w:hAnsi="Microsoft YaHei" w:eastAsia="Microsoft YaHei"/>
          <w:sz w:val="20"/>
        </w:rPr>
        <w:t>竭绝—{G}，{T}：重置所有由你操控的地。</w:t>
        <w:br/>
      </w:r>
      <w:r>
        <w:rPr>
          <w:rFonts w:ascii="Microsoft YaHei" w:hAnsi="Microsoft YaHei" w:eastAsia="Microsoft YaHei"/>
          <w:sz w:val="20"/>
        </w:rPr>
        <w:t>竭绝—{W}，{T}：你的总生命成为你的起始总生命。</w:t>
        <w:br/>
      </w:r>
      <w:r>
        <w:rPr>
          <w:rFonts w:ascii="Microsoft YaHei" w:hAnsi="Microsoft YaHei" w:eastAsia="Microsoft YaHei"/>
          <w:sz w:val="20"/>
        </w:rPr>
        <w:t>竭绝—{U}，{T}：抓牌，直到你的手牌数量为七张。</w:t>
      </w:r>
    </w:p>
    <w:p>
      <w:pPr>
        <w:pStyle w:val="Heading1"/>
      </w:pPr>
      <w:r>
        <w:t>034. 维和者阿米图斯</w:t>
      </w:r>
    </w:p>
    <w:p>
      <w:r>
        <w:rPr>
          <w:rFonts w:ascii="Microsoft YaHei" w:hAnsi="Microsoft YaHei" w:eastAsia="Microsoft YaHei"/>
          <w:b/>
          <w:sz w:val="20"/>
        </w:rPr>
        <w:t>版本：</w:t>
      </w:r>
      <w:r>
        <w:rPr>
          <w:rFonts w:ascii="Microsoft YaHei" w:hAnsi="Microsoft YaHei" w:eastAsia="Microsoft YaHei"/>
          <w:sz w:val="20"/>
        </w:rPr>
        <w:t>PH01 / 45</w:t>
      </w:r>
    </w:p>
    <w:p>
      <w:r>
        <w:rPr>
          <w:rFonts w:ascii="Microsoft YaHei" w:hAnsi="Microsoft YaHei" w:eastAsia="Microsoft YaHei"/>
          <w:b/>
          <w:sz w:val="20"/>
        </w:rPr>
        <w:t>类别：</w:t>
      </w:r>
      <w:r>
        <w:rPr>
          <w:rFonts w:ascii="Microsoft YaHei" w:hAnsi="Microsoft YaHei" w:eastAsia="Microsoft YaHei"/>
          <w:sz w:val="20"/>
        </w:rPr>
        <w:t>传奇生物～长老人类</w:t>
      </w:r>
    </w:p>
    <w:p>
      <w:r>
        <w:rPr>
          <w:rFonts w:ascii="Microsoft YaHei" w:hAnsi="Microsoft YaHei" w:eastAsia="Microsoft YaHei"/>
          <w:b/>
          <w:sz w:val="20"/>
        </w:rPr>
        <w:t>Oracle：</w:t>
      </w:r>
      <w:r>
        <w:rPr>
          <w:rFonts w:ascii="Microsoft YaHei" w:hAnsi="Microsoft YaHei" w:eastAsia="Microsoft YaHei"/>
          <w:sz w:val="20"/>
        </w:rPr>
        <w:t>守军，敏捷</w:t>
        <w:br/>
      </w:r>
      <w:r>
        <w:rPr>
          <w:rFonts w:ascii="Microsoft YaHei" w:hAnsi="Microsoft YaHei" w:eastAsia="Microsoft YaHei"/>
          <w:sz w:val="20"/>
        </w:rPr>
        <w:t>如果将对由你操控的生物造成伤害，则改为对其造成至多2点伤害。</w:t>
        <w:br/>
      </w:r>
      <w:r>
        <w:rPr>
          <w:rFonts w:ascii="Microsoft YaHei" w:hAnsi="Microsoft YaHei" w:eastAsia="Microsoft YaHei"/>
          <w:sz w:val="20"/>
        </w:rPr>
        <w:t>竭绝—{R}，{T}：在每个其他由你操控的生物上各放置两个+1/+1指示物。</w:t>
        <w:br/>
      </w:r>
      <w:r>
        <w:rPr>
          <w:rFonts w:ascii="Microsoft YaHei" w:hAnsi="Microsoft YaHei" w:eastAsia="Microsoft YaHei"/>
          <w:sz w:val="20"/>
        </w:rPr>
        <w:t>竭绝—{G}，{T}：你可以将至多两张法术力值为5或更小的生物牌从你手上放进战场。它们的基础力量与防御力为2/2，且除原本类别外还是士兵。</w:t>
        <w:br/>
      </w:r>
      <w:r>
        <w:rPr>
          <w:rFonts w:ascii="Microsoft YaHei" w:hAnsi="Microsoft YaHei" w:eastAsia="Microsoft YaHei"/>
          <w:sz w:val="20"/>
        </w:rPr>
        <w:t>竭绝—{W}，{T}：所有由对手操控的生物之基础力量与防御力为2/2。</w:t>
      </w:r>
    </w:p>
    <w:p>
      <w:pPr>
        <w:pStyle w:val="Heading1"/>
      </w:pPr>
      <w:r>
        <w:t>035. 诺甘农</w:t>
      </w:r>
    </w:p>
    <w:p>
      <w:r>
        <w:rPr>
          <w:rFonts w:ascii="Microsoft YaHei" w:hAnsi="Microsoft YaHei" w:eastAsia="Microsoft YaHei"/>
          <w:b/>
          <w:sz w:val="20"/>
        </w:rPr>
        <w:t>版本：</w:t>
      </w:r>
      <w:r>
        <w:rPr>
          <w:rFonts w:ascii="Microsoft YaHei" w:hAnsi="Microsoft YaHei" w:eastAsia="Microsoft YaHei"/>
          <w:sz w:val="20"/>
        </w:rPr>
        <w:t>PH01 / 46</w:t>
      </w:r>
    </w:p>
    <w:p>
      <w:r>
        <w:rPr>
          <w:rFonts w:ascii="Microsoft YaHei" w:hAnsi="Microsoft YaHei" w:eastAsia="Microsoft YaHei"/>
          <w:b/>
          <w:sz w:val="20"/>
        </w:rPr>
        <w:t>类别：</w:t>
      </w:r>
      <w:r>
        <w:rPr>
          <w:rFonts w:ascii="Microsoft YaHei" w:hAnsi="Microsoft YaHei" w:eastAsia="Microsoft YaHei"/>
          <w:sz w:val="20"/>
        </w:rPr>
        <w:t>传奇生物～长老法术师</w:t>
      </w:r>
    </w:p>
    <w:p>
      <w:r>
        <w:rPr>
          <w:rFonts w:ascii="Microsoft YaHei" w:hAnsi="Microsoft YaHei" w:eastAsia="Microsoft YaHei"/>
          <w:b/>
          <w:sz w:val="20"/>
        </w:rPr>
        <w:t>Oracle：</w:t>
      </w:r>
      <w:r>
        <w:rPr>
          <w:rFonts w:ascii="Microsoft YaHei" w:hAnsi="Microsoft YaHei" w:eastAsia="Microsoft YaHei"/>
          <w:sz w:val="20"/>
        </w:rPr>
        <w:t>灵技，敏捷</w:t>
        <w:br/>
      </w:r>
      <w:r>
        <w:rPr>
          <w:rFonts w:ascii="Microsoft YaHei" w:hAnsi="Microsoft YaHei" w:eastAsia="Microsoft YaHei"/>
          <w:sz w:val="20"/>
        </w:rPr>
        <w:t>竭绝—{U}，{T}：预示你牌库顶牌，其预示费用为其法术力费用减{2}。诺甘农下一次竭绝时，复制该异能。</w:t>
        <w:br/>
      </w:r>
      <w:r>
        <w:rPr>
          <w:rFonts w:ascii="Microsoft YaHei" w:hAnsi="Microsoft YaHei" w:eastAsia="Microsoft YaHei"/>
          <w:sz w:val="20"/>
        </w:rPr>
        <w:t>竭绝—{R}，{T}：诺甘农对任意一个目标造成5点伤害。诺甘农下一次竭绝时，复制该异能。</w:t>
        <w:br/>
      </w:r>
      <w:r>
        <w:rPr>
          <w:rFonts w:ascii="Microsoft YaHei" w:hAnsi="Microsoft YaHei" w:eastAsia="Microsoft YaHei"/>
          <w:sz w:val="20"/>
        </w:rPr>
        <w:t>竭绝—{W}，{T}：直到你的下一个回合，对手施放的咒语增加{1}来施放。诺甘农下一次竭绝时，复制该异能。</w:t>
      </w:r>
    </w:p>
    <w:p>
      <w:pPr>
        <w:pStyle w:val="Heading1"/>
      </w:pPr>
      <w:r>
        <w:t>036. 雷霆之神高戈奈斯</w:t>
      </w:r>
    </w:p>
    <w:p>
      <w:r>
        <w:rPr>
          <w:rFonts w:ascii="Microsoft YaHei" w:hAnsi="Microsoft YaHei" w:eastAsia="Microsoft YaHei"/>
          <w:b/>
          <w:sz w:val="20"/>
        </w:rPr>
        <w:t>版本：</w:t>
      </w:r>
      <w:r>
        <w:rPr>
          <w:rFonts w:ascii="Microsoft YaHei" w:hAnsi="Microsoft YaHei" w:eastAsia="Microsoft YaHei"/>
          <w:sz w:val="20"/>
        </w:rPr>
        <w:t>PH01 / 47</w:t>
      </w:r>
    </w:p>
    <w:p>
      <w:r>
        <w:rPr>
          <w:rFonts w:ascii="Microsoft YaHei" w:hAnsi="Microsoft YaHei" w:eastAsia="Microsoft YaHei"/>
          <w:b/>
          <w:sz w:val="20"/>
        </w:rPr>
        <w:t>类别：</w:t>
      </w:r>
      <w:r>
        <w:rPr>
          <w:rFonts w:ascii="Microsoft YaHei" w:hAnsi="Microsoft YaHei" w:eastAsia="Microsoft YaHei"/>
          <w:sz w:val="20"/>
        </w:rPr>
        <w:t>传奇生物～长老元素</w:t>
      </w:r>
    </w:p>
    <w:p>
      <w:r>
        <w:rPr>
          <w:rFonts w:ascii="Microsoft YaHei" w:hAnsi="Microsoft YaHei" w:eastAsia="Microsoft YaHei"/>
          <w:b/>
          <w:sz w:val="20"/>
        </w:rPr>
        <w:t>Oracle：</w:t>
      </w:r>
      <w:r>
        <w:rPr>
          <w:rFonts w:ascii="Microsoft YaHei" w:hAnsi="Microsoft YaHei" w:eastAsia="Microsoft YaHei"/>
          <w:sz w:val="20"/>
        </w:rPr>
        <w:t>敏捷，威慑</w:t>
        <w:br/>
      </w:r>
      <w:r>
        <w:rPr>
          <w:rFonts w:ascii="Microsoft YaHei" w:hAnsi="Microsoft YaHei" w:eastAsia="Microsoft YaHei"/>
          <w:sz w:val="20"/>
        </w:rPr>
        <w:t>你每回合施放的第一个瞬间或法术咒语减少{3}来施放。</w:t>
        <w:br/>
      </w:r>
      <w:r>
        <w:rPr>
          <w:rFonts w:ascii="Microsoft YaHei" w:hAnsi="Microsoft YaHei" w:eastAsia="Microsoft YaHei"/>
          <w:sz w:val="20"/>
        </w:rPr>
        <w:t>竭绝—{B}，{T}：雷霆之神高戈奈斯对目标生物或鹏洛客造成20点伤害。</w:t>
        <w:br/>
      </w:r>
      <w:r>
        <w:rPr>
          <w:rFonts w:ascii="Microsoft YaHei" w:hAnsi="Microsoft YaHei" w:eastAsia="Microsoft YaHei"/>
          <w:sz w:val="20"/>
        </w:rPr>
        <w:t>竭绝—{G}，{T}：雷霆之神高戈奈斯对每个由对手操控的生物各造成3点伤害。你获得6点生命。在目标由你操控的生物上放置三个+0/+1指示物。</w:t>
        <w:br/>
      </w:r>
      <w:r>
        <w:rPr>
          <w:rFonts w:ascii="Microsoft YaHei" w:hAnsi="Microsoft YaHei" w:eastAsia="Microsoft YaHei"/>
          <w:sz w:val="20"/>
        </w:rPr>
        <w:t>竭绝—{U}，{T}：从你牌库中搜寻至多三张具有风暴的瞬间和／或法术牌，展示这些牌，将它们置于你手上，然后洗牌。</w:t>
      </w:r>
    </w:p>
    <w:p>
      <w:pPr>
        <w:pStyle w:val="Heading1"/>
      </w:pPr>
      <w:r>
        <w:t>037. 卡兹格罗斯</w:t>
      </w:r>
    </w:p>
    <w:p>
      <w:r>
        <w:rPr>
          <w:rFonts w:ascii="Microsoft YaHei" w:hAnsi="Microsoft YaHei" w:eastAsia="Microsoft YaHei"/>
          <w:b/>
          <w:sz w:val="20"/>
        </w:rPr>
        <w:t>版本：</w:t>
      </w:r>
      <w:r>
        <w:rPr>
          <w:rFonts w:ascii="Microsoft YaHei" w:hAnsi="Microsoft YaHei" w:eastAsia="Microsoft YaHei"/>
          <w:sz w:val="20"/>
        </w:rPr>
        <w:t>PH01 / 48</w:t>
      </w:r>
    </w:p>
    <w:p>
      <w:r>
        <w:rPr>
          <w:rFonts w:ascii="Microsoft YaHei" w:hAnsi="Microsoft YaHei" w:eastAsia="Microsoft YaHei"/>
          <w:b/>
          <w:sz w:val="20"/>
        </w:rPr>
        <w:t>类别：</w:t>
      </w:r>
      <w:r>
        <w:rPr>
          <w:rFonts w:ascii="Microsoft YaHei" w:hAnsi="Microsoft YaHei" w:eastAsia="Microsoft YaHei"/>
          <w:sz w:val="20"/>
        </w:rPr>
        <w:t>传奇生物～长老矮人</w:t>
      </w:r>
    </w:p>
    <w:p>
      <w:r>
        <w:rPr>
          <w:rFonts w:ascii="Microsoft YaHei" w:hAnsi="Microsoft YaHei" w:eastAsia="Microsoft YaHei"/>
          <w:b/>
          <w:sz w:val="20"/>
        </w:rPr>
        <w:t>Oracle：</w:t>
      </w:r>
      <w:r>
        <w:rPr>
          <w:rFonts w:ascii="Microsoft YaHei" w:hAnsi="Microsoft YaHei" w:eastAsia="Microsoft YaHei"/>
          <w:sz w:val="20"/>
        </w:rPr>
        <w:t>先攻，敏捷</w:t>
        <w:br/>
      </w:r>
      <w:r>
        <w:rPr>
          <w:rFonts w:ascii="Microsoft YaHei" w:hAnsi="Microsoft YaHei" w:eastAsia="Microsoft YaHei"/>
          <w:sz w:val="20"/>
        </w:rPr>
        <w:t>在你的回合战斗开始时，若卡兹格罗斯本回合中曾竭绝，则于本回合中，防止将对其造成的所有战斗伤害。然后它与目标非由你操控的生物互斗。</w:t>
        <w:br/>
      </w:r>
      <w:r>
        <w:rPr>
          <w:rFonts w:ascii="Microsoft YaHei" w:hAnsi="Microsoft YaHei" w:eastAsia="Microsoft YaHei"/>
          <w:sz w:val="20"/>
        </w:rPr>
        <w:t>竭绝—{R}，{T}：从你牌库中搜寻一张武具牌，展示之并置于你手上，然后洗牌。</w:t>
        <w:br/>
      </w:r>
      <w:r>
        <w:rPr>
          <w:rFonts w:ascii="Microsoft YaHei" w:hAnsi="Microsoft YaHei" w:eastAsia="Microsoft YaHei"/>
          <w:sz w:val="20"/>
        </w:rPr>
        <w:t>竭绝—{W}，{T}：你获得5点生命。在卡兹格罗斯上放置一个后盾指示物。</w:t>
        <w:br/>
      </w:r>
      <w:r>
        <w:rPr>
          <w:rFonts w:ascii="Microsoft YaHei" w:hAnsi="Microsoft YaHei" w:eastAsia="Microsoft YaHei"/>
          <w:sz w:val="20"/>
        </w:rPr>
        <w:t>竭绝—{B}，{T}：卡兹格罗斯对目标牌手造成5点伤害。它得+5/+5直到回合结束。</w:t>
      </w:r>
    </w:p>
    <w:p>
      <w:pPr>
        <w:pStyle w:val="Heading1"/>
      </w:pPr>
      <w:r>
        <w:t>038. 翠绿之星阿古斯</w:t>
      </w:r>
    </w:p>
    <w:p>
      <w:r>
        <w:rPr>
          <w:rFonts w:ascii="Microsoft YaHei" w:hAnsi="Microsoft YaHei" w:eastAsia="Microsoft YaHei"/>
          <w:b/>
          <w:sz w:val="20"/>
        </w:rPr>
        <w:t>版本：</w:t>
      </w:r>
      <w:r>
        <w:rPr>
          <w:rFonts w:ascii="Microsoft YaHei" w:hAnsi="Microsoft YaHei" w:eastAsia="Microsoft YaHei"/>
          <w:sz w:val="20"/>
        </w:rPr>
        <w:t>PH01 / 49</w:t>
      </w:r>
    </w:p>
    <w:p>
      <w:r>
        <w:rPr>
          <w:rFonts w:ascii="Microsoft YaHei" w:hAnsi="Microsoft YaHei" w:eastAsia="Microsoft YaHei"/>
          <w:b/>
          <w:sz w:val="20"/>
        </w:rPr>
        <w:t>类别：</w:t>
      </w:r>
      <w:r>
        <w:rPr>
          <w:rFonts w:ascii="Microsoft YaHei" w:hAnsi="Microsoft YaHei" w:eastAsia="Microsoft YaHei"/>
          <w:sz w:val="20"/>
        </w:rPr>
        <w:t>传奇生物～长老杀手</w:t>
      </w:r>
    </w:p>
    <w:p>
      <w:r>
        <w:rPr>
          <w:rFonts w:ascii="Microsoft YaHei" w:hAnsi="Microsoft YaHei" w:eastAsia="Microsoft YaHei"/>
          <w:b/>
          <w:sz w:val="20"/>
        </w:rPr>
        <w:t>Oracle：</w:t>
      </w:r>
      <w:r>
        <w:rPr>
          <w:rFonts w:ascii="Microsoft YaHei" w:hAnsi="Microsoft YaHei" w:eastAsia="Microsoft YaHei"/>
          <w:sz w:val="20"/>
        </w:rPr>
        <w:t>延势，敏捷</w:t>
        <w:br/>
      </w:r>
      <w:r>
        <w:rPr>
          <w:rFonts w:ascii="Microsoft YaHei" w:hAnsi="Microsoft YaHei" w:eastAsia="Microsoft YaHei"/>
          <w:sz w:val="20"/>
        </w:rPr>
        <w:t>当翠绿之星阿古斯进战场时，在每个其他由你操控的生物上各放置一个系命指示物。</w:t>
        <w:br/>
      </w:r>
      <w:r>
        <w:rPr>
          <w:rFonts w:ascii="Microsoft YaHei" w:hAnsi="Microsoft YaHei" w:eastAsia="Microsoft YaHei"/>
          <w:sz w:val="20"/>
        </w:rPr>
        <w:t>其他由你操控的生物具有起事。</w:t>
        <w:br/>
      </w:r>
      <w:r>
        <w:rPr>
          <w:rFonts w:ascii="Microsoft YaHei" w:hAnsi="Microsoft YaHei" w:eastAsia="Microsoft YaHei"/>
          <w:sz w:val="20"/>
        </w:rPr>
        <w:t>竭绝—{W}，{T}：每位牌手各放逐两个由其操控的生物。</w:t>
        <w:br/>
      </w:r>
      <w:r>
        <w:rPr>
          <w:rFonts w:ascii="Microsoft YaHei" w:hAnsi="Microsoft YaHei" w:eastAsia="Microsoft YaHei"/>
          <w:sz w:val="20"/>
        </w:rPr>
        <w:t>竭绝—{B}，{T}：每位牌手各弃两张牌。</w:t>
        <w:br/>
      </w:r>
      <w:r>
        <w:rPr>
          <w:rFonts w:ascii="Microsoft YaHei" w:hAnsi="Microsoft YaHei" w:eastAsia="Microsoft YaHei"/>
          <w:sz w:val="20"/>
        </w:rPr>
        <w:t>竭绝—{G}，{T}：派出四个2/2绿色、具延势的元素衍生生物。</w:t>
      </w:r>
    </w:p>
    <w:p>
      <w:pPr>
        <w:pStyle w:val="Heading1"/>
      </w:pPr>
      <w:r>
        <w:t>039. 复仇者阿格拉玛</w:t>
      </w:r>
    </w:p>
    <w:p>
      <w:r>
        <w:rPr>
          <w:rFonts w:ascii="Microsoft YaHei" w:hAnsi="Microsoft YaHei" w:eastAsia="Microsoft YaHei"/>
          <w:b/>
          <w:sz w:val="20"/>
        </w:rPr>
        <w:t>版本：</w:t>
      </w:r>
      <w:r>
        <w:rPr>
          <w:rFonts w:ascii="Microsoft YaHei" w:hAnsi="Microsoft YaHei" w:eastAsia="Microsoft YaHei"/>
          <w:sz w:val="20"/>
        </w:rPr>
        <w:t>PH01 / 50</w:t>
      </w:r>
    </w:p>
    <w:p>
      <w:r>
        <w:rPr>
          <w:rFonts w:ascii="Microsoft YaHei" w:hAnsi="Microsoft YaHei" w:eastAsia="Microsoft YaHei"/>
          <w:b/>
          <w:sz w:val="20"/>
        </w:rPr>
        <w:t>类别：</w:t>
      </w:r>
      <w:r>
        <w:rPr>
          <w:rFonts w:ascii="Microsoft YaHei" w:hAnsi="Microsoft YaHei" w:eastAsia="Microsoft YaHei"/>
          <w:sz w:val="20"/>
        </w:rPr>
        <w:t>传奇生物～长老游侠</w:t>
      </w:r>
    </w:p>
    <w:p>
      <w:r>
        <w:rPr>
          <w:rFonts w:ascii="Microsoft YaHei" w:hAnsi="Microsoft YaHei" w:eastAsia="Microsoft YaHei"/>
          <w:b/>
          <w:sz w:val="20"/>
        </w:rPr>
        <w:t>Oracle：</w:t>
      </w:r>
      <w:r>
        <w:rPr>
          <w:rFonts w:ascii="Microsoft YaHei" w:hAnsi="Microsoft YaHei" w:eastAsia="Microsoft YaHei"/>
          <w:sz w:val="20"/>
        </w:rPr>
        <w:t>警戒，敏捷</w:t>
        <w:br/>
      </w:r>
      <w:r>
        <w:rPr>
          <w:rFonts w:ascii="Microsoft YaHei" w:hAnsi="Microsoft YaHei" w:eastAsia="Microsoft YaHei"/>
          <w:sz w:val="20"/>
        </w:rPr>
        <w:t>当复仇者阿格拉玛进战场时，派出一个名称为泰沙拉克，具消逝3的传奇无色神器衍生物。</w:t>
        <w:br/>
      </w:r>
      <w:r>
        <w:rPr>
          <w:rFonts w:ascii="Microsoft YaHei" w:hAnsi="Microsoft YaHei" w:eastAsia="Microsoft YaHei"/>
          <w:sz w:val="20"/>
        </w:rPr>
        <w:t>竭绝—{B}，{T}：泰沙拉克永久获得「在你的结束步骤开始时，消灭目标防御力为3或更小的生物。」</w:t>
        <w:br/>
      </w:r>
      <w:r>
        <w:rPr>
          <w:rFonts w:ascii="Microsoft YaHei" w:hAnsi="Microsoft YaHei" w:eastAsia="Microsoft YaHei"/>
          <w:sz w:val="20"/>
        </w:rPr>
        <w:t>竭绝—{R}，{T}：泰沙拉克永久获得「在你的结束步骤开始时，派出一个3/3绿色、具连击的矮人衍生生物。」</w:t>
        <w:br/>
      </w:r>
      <w:r>
        <w:rPr>
          <w:rFonts w:ascii="Microsoft YaHei" w:hAnsi="Microsoft YaHei" w:eastAsia="Microsoft YaHei"/>
          <w:sz w:val="20"/>
        </w:rPr>
        <w:t>竭绝—{G}，{T}：在泰沙拉克上放置一个消逝指示物。</w:t>
      </w:r>
    </w:p>
    <w:p>
      <w:pPr>
        <w:pStyle w:val="Heading1"/>
      </w:pPr>
      <w:r>
        <w:t>040. V07TRON Prime</w:t>
      </w:r>
    </w:p>
    <w:p>
      <w:r>
        <w:rPr>
          <w:rFonts w:ascii="Microsoft YaHei" w:hAnsi="Microsoft YaHei" w:eastAsia="Microsoft YaHei"/>
          <w:b/>
          <w:sz w:val="20"/>
        </w:rPr>
        <w:t>版本：</w:t>
      </w:r>
      <w:r>
        <w:rPr>
          <w:rFonts w:ascii="Microsoft YaHei" w:hAnsi="Microsoft YaHei" w:eastAsia="Microsoft YaHei"/>
          <w:sz w:val="20"/>
        </w:rPr>
        <w:t>PH01 / 51</w:t>
      </w:r>
    </w:p>
    <w:p>
      <w:r>
        <w:rPr>
          <w:rFonts w:ascii="Microsoft YaHei" w:hAnsi="Microsoft YaHei" w:eastAsia="Microsoft YaHei"/>
          <w:b/>
          <w:sz w:val="20"/>
        </w:rPr>
        <w:t>类别：</w:t>
      </w:r>
      <w:r>
        <w:rPr>
          <w:rFonts w:ascii="Microsoft YaHei" w:hAnsi="Microsoft YaHei" w:eastAsia="Microsoft YaHei"/>
          <w:sz w:val="20"/>
        </w:rPr>
        <w:t>传奇神器生物～长老／机器人</w:t>
      </w:r>
    </w:p>
    <w:p>
      <w:r>
        <w:rPr>
          <w:rFonts w:ascii="Microsoft YaHei" w:hAnsi="Microsoft YaHei" w:eastAsia="Microsoft YaHei"/>
          <w:b/>
          <w:sz w:val="20"/>
        </w:rPr>
        <w:t>Oracle：</w:t>
      </w:r>
      <w:r>
        <w:rPr>
          <w:rFonts w:ascii="Microsoft YaHei" w:hAnsi="Microsoft YaHei" w:eastAsia="Microsoft YaHei"/>
          <w:sz w:val="20"/>
        </w:rPr>
        <w:t>虚色，敏捷</w:t>
        <w:br/>
      </w:r>
      <w:r>
        <w:rPr>
          <w:rFonts w:ascii="Microsoft YaHei" w:hAnsi="Microsoft YaHei" w:eastAsia="Microsoft YaHei"/>
          <w:sz w:val="20"/>
        </w:rPr>
        <w:t>每当终极V-07-TR-0N竭绝时，若你操控另一个生物，则复制该异能。你可以为该复制品选择新的目标。</w:t>
        <w:br/>
      </w:r>
      <w:r>
        <w:rPr>
          <w:rFonts w:ascii="Microsoft YaHei" w:hAnsi="Microsoft YaHei" w:eastAsia="Microsoft YaHei"/>
          <w:sz w:val="20"/>
        </w:rPr>
        <w:t>竭绝—{C}，{T}：终极V-07-TR-0N对任意一个目标造成4点伤害。</w:t>
        <w:br/>
      </w:r>
      <w:r>
        <w:rPr>
          <w:rFonts w:ascii="Microsoft YaHei" w:hAnsi="Microsoft YaHei" w:eastAsia="Microsoft YaHei"/>
          <w:sz w:val="20"/>
        </w:rPr>
        <w:t>竭绝—{C}，{T}：抓一张牌。派出一个珍宝衍生物。</w:t>
        <w:br/>
      </w:r>
      <w:r>
        <w:rPr>
          <w:rFonts w:ascii="Microsoft YaHei" w:hAnsi="Microsoft YaHei" w:eastAsia="Microsoft YaHei"/>
          <w:sz w:val="20"/>
        </w:rPr>
        <w:t>竭绝—{C}，{T}：在终极V-07-TR-0N上放置一个+1/+1指示物和一个辟邪指示物。</w:t>
      </w:r>
    </w:p>
    <w:p>
      <w:pPr>
        <w:pStyle w:val="Heading1"/>
      </w:pPr>
      <w:r>
        <w:t>041. 鲜血掠夺者古尔丹</w:t>
      </w:r>
    </w:p>
    <w:p>
      <w:r>
        <w:rPr>
          <w:rFonts w:ascii="Microsoft YaHei" w:hAnsi="Microsoft YaHei" w:eastAsia="Microsoft YaHei"/>
          <w:b/>
          <w:sz w:val="20"/>
        </w:rPr>
        <w:t>版本：</w:t>
      </w:r>
      <w:r>
        <w:rPr>
          <w:rFonts w:ascii="Microsoft YaHei" w:hAnsi="Microsoft YaHei" w:eastAsia="Microsoft YaHei"/>
          <w:sz w:val="20"/>
        </w:rPr>
        <w:t>PH01 / 52</w:t>
      </w:r>
    </w:p>
    <w:p>
      <w:r>
        <w:rPr>
          <w:rFonts w:ascii="Microsoft YaHei" w:hAnsi="Microsoft YaHei" w:eastAsia="Microsoft YaHei"/>
          <w:b/>
          <w:sz w:val="20"/>
        </w:rPr>
        <w:t>类别：</w:t>
      </w:r>
      <w:r>
        <w:rPr>
          <w:rFonts w:ascii="Microsoft YaHei" w:hAnsi="Microsoft YaHei" w:eastAsia="Microsoft YaHei"/>
          <w:sz w:val="20"/>
        </w:rPr>
        <w:t>传奇鹏洛客～古尔丹</w:t>
      </w:r>
    </w:p>
    <w:p>
      <w:r>
        <w:rPr>
          <w:rFonts w:ascii="Microsoft YaHei" w:hAnsi="Microsoft YaHei" w:eastAsia="Microsoft YaHei"/>
          <w:b/>
          <w:sz w:val="20"/>
        </w:rPr>
        <w:t>Oracle：</w:t>
      </w:r>
      <w:r>
        <w:rPr>
          <w:rFonts w:ascii="Microsoft YaHei" w:hAnsi="Microsoft YaHei" w:eastAsia="Microsoft YaHei"/>
          <w:sz w:val="20"/>
        </w:rPr>
        <w:t>+1：古尔丹对任意一个目标造成3点伤害。你获得3点生命。</w:t>
        <w:br/>
      </w:r>
      <w:r>
        <w:rPr>
          <w:rFonts w:ascii="Microsoft YaHei" w:hAnsi="Microsoft YaHei" w:eastAsia="Microsoft YaHei"/>
          <w:sz w:val="20"/>
        </w:rPr>
        <w:t>-2：将目标恶魔牌从你的坟墓场移回战场。</w:t>
        <w:br/>
      </w:r>
      <w:r>
        <w:rPr>
          <w:rFonts w:ascii="Microsoft YaHei" w:hAnsi="Microsoft YaHei" w:eastAsia="Microsoft YaHei"/>
          <w:sz w:val="20"/>
        </w:rPr>
        <w:t>-8：从你的牌库中搜寻任意数量的恶魔牌，将它们放进战场，然后洗牌。</w:t>
        <w:br/>
      </w:r>
      <w:r>
        <w:rPr>
          <w:rFonts w:ascii="Microsoft YaHei" w:hAnsi="Microsoft YaHei" w:eastAsia="Microsoft YaHei"/>
          <w:sz w:val="20"/>
        </w:rPr>
        <w:t>本牌可用作你的指挥官。</w:t>
      </w:r>
    </w:p>
    <w:p>
      <w:pPr>
        <w:pStyle w:val="Heading1"/>
      </w:pPr>
      <w:r>
        <w:t>042. 冰霜女巫吉安娜</w:t>
      </w:r>
    </w:p>
    <w:p>
      <w:r>
        <w:rPr>
          <w:rFonts w:ascii="Microsoft YaHei" w:hAnsi="Microsoft YaHei" w:eastAsia="Microsoft YaHei"/>
          <w:b/>
          <w:sz w:val="20"/>
        </w:rPr>
        <w:t>版本：</w:t>
      </w:r>
      <w:r>
        <w:rPr>
          <w:rFonts w:ascii="Microsoft YaHei" w:hAnsi="Microsoft YaHei" w:eastAsia="Microsoft YaHei"/>
          <w:sz w:val="20"/>
        </w:rPr>
        <w:t>PH01 / 53</w:t>
      </w:r>
    </w:p>
    <w:p>
      <w:r>
        <w:rPr>
          <w:rFonts w:ascii="Microsoft YaHei" w:hAnsi="Microsoft YaHei" w:eastAsia="Microsoft YaHei"/>
          <w:b/>
          <w:sz w:val="20"/>
        </w:rPr>
        <w:t>类别：</w:t>
      </w:r>
      <w:r>
        <w:rPr>
          <w:rFonts w:ascii="Microsoft YaHei" w:hAnsi="Microsoft YaHei" w:eastAsia="Microsoft YaHei"/>
          <w:sz w:val="20"/>
        </w:rPr>
        <w:t>传奇鹏洛客～吉安娜</w:t>
      </w:r>
    </w:p>
    <w:p>
      <w:r>
        <w:rPr>
          <w:rFonts w:ascii="Microsoft YaHei" w:hAnsi="Microsoft YaHei" w:eastAsia="Microsoft YaHei"/>
          <w:b/>
          <w:sz w:val="20"/>
        </w:rPr>
        <w:t>Oracle：</w:t>
      </w:r>
      <w:r>
        <w:rPr>
          <w:rFonts w:ascii="Microsoft YaHei" w:hAnsi="Microsoft YaHei" w:eastAsia="Microsoft YaHei"/>
          <w:sz w:val="20"/>
        </w:rPr>
        <w:t>由你操控的元素具有系命异能。</w:t>
        <w:br/>
      </w:r>
      <w:r>
        <w:rPr>
          <w:rFonts w:ascii="Microsoft YaHei" w:hAnsi="Microsoft YaHei" w:eastAsia="Microsoft YaHei"/>
          <w:sz w:val="20"/>
        </w:rPr>
        <w:t>+1：横置目标永久物。在其上放置一个晕眩指示物。</w:t>
        <w:br/>
      </w:r>
      <w:r>
        <w:rPr>
          <w:rFonts w:ascii="Microsoft YaHei" w:hAnsi="Microsoft YaHei" w:eastAsia="Microsoft YaHei"/>
          <w:sz w:val="20"/>
        </w:rPr>
        <w:t>-1：吉安娜对任意一个目标造成1点伤害。当一个本回合中曾以此法受到伤害的生物死去时，派出一个3/6蓝色元素衍生生物。</w:t>
        <w:br/>
      </w:r>
      <w:r>
        <w:rPr>
          <w:rFonts w:ascii="Microsoft YaHei" w:hAnsi="Microsoft YaHei" w:eastAsia="Microsoft YaHei"/>
          <w:sz w:val="20"/>
        </w:rPr>
        <w:t>-6：你获得具有以下异能的徽记～「系命。每当一个由对手操控的生物成为横置时，此徽记对该生物造成3点伤害。」</w:t>
        <w:br/>
      </w:r>
      <w:r>
        <w:rPr>
          <w:rFonts w:ascii="Microsoft YaHei" w:hAnsi="Microsoft YaHei" w:eastAsia="Microsoft YaHei"/>
          <w:sz w:val="20"/>
        </w:rPr>
        <w:t>本牌可用作你的指挥官。</w:t>
      </w:r>
    </w:p>
    <w:p>
      <w:pPr>
        <w:pStyle w:val="Heading1"/>
      </w:pPr>
      <w:r>
        <w:t>043. 黑锋骑士乌瑟尔</w:t>
      </w:r>
    </w:p>
    <w:p>
      <w:r>
        <w:rPr>
          <w:rFonts w:ascii="Microsoft YaHei" w:hAnsi="Microsoft YaHei" w:eastAsia="Microsoft YaHei"/>
          <w:b/>
          <w:sz w:val="20"/>
        </w:rPr>
        <w:t>版本：</w:t>
      </w:r>
      <w:r>
        <w:rPr>
          <w:rFonts w:ascii="Microsoft YaHei" w:hAnsi="Microsoft YaHei" w:eastAsia="Microsoft YaHei"/>
          <w:sz w:val="20"/>
        </w:rPr>
        <w:t>PH01 / 54</w:t>
      </w:r>
    </w:p>
    <w:p>
      <w:r>
        <w:rPr>
          <w:rFonts w:ascii="Microsoft YaHei" w:hAnsi="Microsoft YaHei" w:eastAsia="Microsoft YaHei"/>
          <w:b/>
          <w:sz w:val="20"/>
        </w:rPr>
        <w:t>类别：</w:t>
      </w:r>
      <w:r>
        <w:rPr>
          <w:rFonts w:ascii="Microsoft YaHei" w:hAnsi="Microsoft YaHei" w:eastAsia="Microsoft YaHei"/>
          <w:sz w:val="20"/>
        </w:rPr>
        <w:t>传奇鹏洛客～乌瑟尔</w:t>
      </w:r>
    </w:p>
    <w:p>
      <w:r>
        <w:rPr>
          <w:rFonts w:ascii="Microsoft YaHei" w:hAnsi="Microsoft YaHei" w:eastAsia="Microsoft YaHei"/>
          <w:b/>
          <w:sz w:val="20"/>
        </w:rPr>
        <w:t>Oracle：</w:t>
      </w:r>
      <w:r>
        <w:rPr>
          <w:rFonts w:ascii="Microsoft YaHei" w:hAnsi="Microsoft YaHei" w:eastAsia="Microsoft YaHei"/>
          <w:sz w:val="20"/>
        </w:rPr>
        <w:t>当你操控四个或更多天启骑士时，你赢得这盘游戏。</w:t>
        <w:br/>
      </w:r>
      <w:r>
        <w:rPr>
          <w:rFonts w:ascii="Microsoft YaHei" w:hAnsi="Microsoft YaHei" w:eastAsia="Microsoft YaHei"/>
          <w:sz w:val="20"/>
        </w:rPr>
        <w:t>+1：派出一个名为「天启骑士」的2/2白黑双色骑士衍生生物。</w:t>
        <w:br/>
      </w:r>
      <w:r>
        <w:rPr>
          <w:rFonts w:ascii="Microsoft YaHei" w:hAnsi="Microsoft YaHei" w:eastAsia="Microsoft YaHei"/>
          <w:sz w:val="20"/>
        </w:rPr>
        <w:t>-7：派出四个名为「天启骑士」的2/2白黑双色骑士衍生生物。</w:t>
        <w:br/>
      </w:r>
      <w:r>
        <w:rPr>
          <w:rFonts w:ascii="Microsoft YaHei" w:hAnsi="Microsoft YaHei" w:eastAsia="Microsoft YaHei"/>
          <w:sz w:val="20"/>
        </w:rPr>
        <w:t>本牌可用作你的指挥官。</w:t>
      </w:r>
    </w:p>
    <w:p>
      <w:pPr>
        <w:pStyle w:val="Heading1"/>
      </w:pPr>
      <w:r>
        <w:t>044. 虚空之影瓦莉拉</w:t>
      </w:r>
    </w:p>
    <w:p>
      <w:r>
        <w:rPr>
          <w:rFonts w:ascii="Microsoft YaHei" w:hAnsi="Microsoft YaHei" w:eastAsia="Microsoft YaHei"/>
          <w:b/>
          <w:sz w:val="20"/>
        </w:rPr>
        <w:t>版本：</w:t>
      </w:r>
      <w:r>
        <w:rPr>
          <w:rFonts w:ascii="Microsoft YaHei" w:hAnsi="Microsoft YaHei" w:eastAsia="Microsoft YaHei"/>
          <w:sz w:val="20"/>
        </w:rPr>
        <w:t>PH01 / 55</w:t>
      </w:r>
    </w:p>
    <w:p>
      <w:r>
        <w:rPr>
          <w:rFonts w:ascii="Microsoft YaHei" w:hAnsi="Microsoft YaHei" w:eastAsia="Microsoft YaHei"/>
          <w:b/>
          <w:sz w:val="20"/>
        </w:rPr>
        <w:t>类别：</w:t>
      </w:r>
      <w:r>
        <w:rPr>
          <w:rFonts w:ascii="Microsoft YaHei" w:hAnsi="Microsoft YaHei" w:eastAsia="Microsoft YaHei"/>
          <w:sz w:val="20"/>
        </w:rPr>
        <w:t>传奇鹏洛客～瓦莉拉</w:t>
      </w:r>
    </w:p>
    <w:p>
      <w:r>
        <w:rPr>
          <w:rFonts w:ascii="Microsoft YaHei" w:hAnsi="Microsoft YaHei" w:eastAsia="Microsoft YaHei"/>
          <w:b/>
          <w:sz w:val="20"/>
        </w:rPr>
        <w:t>Oracle：</w:t>
      </w:r>
      <w:r>
        <w:rPr>
          <w:rFonts w:ascii="Microsoft YaHei" w:hAnsi="Microsoft YaHei" w:eastAsia="Microsoft YaHei"/>
          <w:sz w:val="20"/>
        </w:rPr>
        <w:t>当瓦莉拉进场时，直到你的下一个回合，你和瓦莉拉获得反一切保护异能。</w:t>
        <w:br/>
      </w:r>
      <w:r>
        <w:rPr>
          <w:rFonts w:ascii="Microsoft YaHei" w:hAnsi="Microsoft YaHei" w:eastAsia="Microsoft YaHei"/>
          <w:sz w:val="20"/>
        </w:rPr>
        <w:t>+1：抓一张牌，然后弃一张牌。至多一个目标生物本回合不能被阻挡。</w:t>
        <w:br/>
      </w:r>
      <w:r>
        <w:rPr>
          <w:rFonts w:ascii="Microsoft YaHei" w:hAnsi="Microsoft YaHei" w:eastAsia="Microsoft YaHei"/>
          <w:sz w:val="20"/>
        </w:rPr>
        <w:t>-2：本回合中，当你施放你的下一个咒语时，将它复制。你可以为该复制品选择新的目标。</w:t>
        <w:br/>
      </w:r>
      <w:r>
        <w:rPr>
          <w:rFonts w:ascii="Microsoft YaHei" w:hAnsi="Microsoft YaHei" w:eastAsia="Microsoft YaHei"/>
          <w:sz w:val="20"/>
        </w:rPr>
        <w:t>本牌可用作你的指挥官。</w:t>
      </w:r>
    </w:p>
    <w:p>
      <w:pPr>
        <w:pStyle w:val="Heading1"/>
      </w:pPr>
      <w:r>
        <w:t>045. 暗影收割者安度因</w:t>
      </w:r>
    </w:p>
    <w:p>
      <w:r>
        <w:rPr>
          <w:rFonts w:ascii="Microsoft YaHei" w:hAnsi="Microsoft YaHei" w:eastAsia="Microsoft YaHei"/>
          <w:b/>
          <w:sz w:val="20"/>
        </w:rPr>
        <w:t>版本：</w:t>
      </w:r>
      <w:r>
        <w:rPr>
          <w:rFonts w:ascii="Microsoft YaHei" w:hAnsi="Microsoft YaHei" w:eastAsia="Microsoft YaHei"/>
          <w:sz w:val="20"/>
        </w:rPr>
        <w:t>PH01 / 56</w:t>
      </w:r>
    </w:p>
    <w:p>
      <w:r>
        <w:rPr>
          <w:rFonts w:ascii="Microsoft YaHei" w:hAnsi="Microsoft YaHei" w:eastAsia="Microsoft YaHei"/>
          <w:b/>
          <w:sz w:val="20"/>
        </w:rPr>
        <w:t>类别：</w:t>
      </w:r>
      <w:r>
        <w:rPr>
          <w:rFonts w:ascii="Microsoft YaHei" w:hAnsi="Microsoft YaHei" w:eastAsia="Microsoft YaHei"/>
          <w:sz w:val="20"/>
        </w:rPr>
        <w:t>传奇鹏洛客～安度因</w:t>
      </w:r>
    </w:p>
    <w:p>
      <w:r>
        <w:rPr>
          <w:rFonts w:ascii="Microsoft YaHei" w:hAnsi="Microsoft YaHei" w:eastAsia="Microsoft YaHei"/>
          <w:b/>
          <w:sz w:val="20"/>
        </w:rPr>
        <w:t>Oracle：</w:t>
      </w:r>
      <w:r>
        <w:rPr>
          <w:rFonts w:ascii="Microsoft YaHei" w:hAnsi="Microsoft YaHei" w:eastAsia="Microsoft YaHei"/>
          <w:sz w:val="20"/>
        </w:rPr>
        <w:t>每当你施放一个咒语时，本回合中，你可以额外起动安度因的一个忠诚异能一次。</w:t>
        <w:br/>
      </w:r>
      <w:r>
        <w:rPr>
          <w:rFonts w:ascii="Microsoft YaHei" w:hAnsi="Microsoft YaHei" w:eastAsia="Microsoft YaHei"/>
          <w:sz w:val="20"/>
        </w:rPr>
        <w:t>0：安度因对任意一个目标造成2点伤害。</w:t>
        <w:br/>
      </w:r>
      <w:r>
        <w:rPr>
          <w:rFonts w:ascii="Microsoft YaHei" w:hAnsi="Microsoft YaHei" w:eastAsia="Microsoft YaHei"/>
          <w:sz w:val="20"/>
        </w:rPr>
        <w:t>-1：消灭目标力量等于或大于4的生物。</w:t>
        <w:br/>
      </w:r>
      <w:r>
        <w:rPr>
          <w:rFonts w:ascii="Microsoft YaHei" w:hAnsi="Microsoft YaHei" w:eastAsia="Microsoft YaHei"/>
          <w:sz w:val="20"/>
        </w:rPr>
        <w:t>本牌可用作你的指挥官。</w:t>
      </w:r>
    </w:p>
    <w:p>
      <w:pPr>
        <w:pStyle w:val="Heading1"/>
      </w:pPr>
      <w:r>
        <w:t>046. 天灾领主加尔鲁什</w:t>
      </w:r>
    </w:p>
    <w:p>
      <w:r>
        <w:rPr>
          <w:rFonts w:ascii="Microsoft YaHei" w:hAnsi="Microsoft YaHei" w:eastAsia="Microsoft YaHei"/>
          <w:b/>
          <w:sz w:val="20"/>
        </w:rPr>
        <w:t>版本：</w:t>
      </w:r>
      <w:r>
        <w:rPr>
          <w:rFonts w:ascii="Microsoft YaHei" w:hAnsi="Microsoft YaHei" w:eastAsia="Microsoft YaHei"/>
          <w:sz w:val="20"/>
        </w:rPr>
        <w:t>PH01 / 57</w:t>
      </w:r>
    </w:p>
    <w:p>
      <w:r>
        <w:rPr>
          <w:rFonts w:ascii="Microsoft YaHei" w:hAnsi="Microsoft YaHei" w:eastAsia="Microsoft YaHei"/>
          <w:b/>
          <w:sz w:val="20"/>
        </w:rPr>
        <w:t>类别：</w:t>
      </w:r>
      <w:r>
        <w:rPr>
          <w:rFonts w:ascii="Microsoft YaHei" w:hAnsi="Microsoft YaHei" w:eastAsia="Microsoft YaHei"/>
          <w:sz w:val="20"/>
        </w:rPr>
        <w:t>传奇鹏洛客～加尔鲁什</w:t>
      </w:r>
    </w:p>
    <w:p>
      <w:r>
        <w:rPr>
          <w:rFonts w:ascii="Microsoft YaHei" w:hAnsi="Microsoft YaHei" w:eastAsia="Microsoft YaHei"/>
          <w:b/>
          <w:sz w:val="20"/>
        </w:rPr>
        <w:t>Oracle：</w:t>
      </w:r>
      <w:r>
        <w:rPr>
          <w:rFonts w:ascii="Microsoft YaHei" w:hAnsi="Microsoft YaHei" w:eastAsia="Microsoft YaHei"/>
          <w:sz w:val="20"/>
        </w:rPr>
        <w:t>当天灾领主加尔鲁什进场时，派出一个名为「影之哀伤」的传奇无色武具衍生神器，且具有「佩带此武具的生物得+4/+3且具有连击与威慑异能」与佩带{4}。</w:t>
        <w:br/>
      </w:r>
      <w:r>
        <w:rPr>
          <w:rFonts w:ascii="Microsoft YaHei" w:hAnsi="Microsoft YaHei" w:eastAsia="Microsoft YaHei"/>
          <w:sz w:val="20"/>
        </w:rPr>
        <w:t>+1：天灾领主加尔鲁什对每个生物各造成1点伤害。</w:t>
        <w:br/>
      </w:r>
      <w:r>
        <w:rPr>
          <w:rFonts w:ascii="Microsoft YaHei" w:hAnsi="Microsoft YaHei" w:eastAsia="Microsoft YaHei"/>
          <w:sz w:val="20"/>
        </w:rPr>
        <w:t>-1：派出一个2/2黑色，具败朽异能的灵俑衍生生物。</w:t>
        <w:br/>
      </w:r>
      <w:r>
        <w:rPr>
          <w:rFonts w:ascii="Microsoft YaHei" w:hAnsi="Microsoft YaHei" w:eastAsia="Microsoft YaHei"/>
          <w:sz w:val="20"/>
        </w:rPr>
        <w:t>本牌可用作你的指挥官。</w:t>
      </w:r>
    </w:p>
    <w:p>
      <w:pPr>
        <w:pStyle w:val="Heading1"/>
      </w:pPr>
      <w:r>
        <w:t>047. 死亡猎手雷克萨</w:t>
      </w:r>
    </w:p>
    <w:p>
      <w:r>
        <w:rPr>
          <w:rFonts w:ascii="Microsoft YaHei" w:hAnsi="Microsoft YaHei" w:eastAsia="Microsoft YaHei"/>
          <w:b/>
          <w:sz w:val="20"/>
        </w:rPr>
        <w:t>版本：</w:t>
      </w:r>
      <w:r>
        <w:rPr>
          <w:rFonts w:ascii="Microsoft YaHei" w:hAnsi="Microsoft YaHei" w:eastAsia="Microsoft YaHei"/>
          <w:sz w:val="20"/>
        </w:rPr>
        <w:t>PH01 / 58</w:t>
      </w:r>
    </w:p>
    <w:p>
      <w:r>
        <w:rPr>
          <w:rFonts w:ascii="Microsoft YaHei" w:hAnsi="Microsoft YaHei" w:eastAsia="Microsoft YaHei"/>
          <w:b/>
          <w:sz w:val="20"/>
        </w:rPr>
        <w:t>类别：</w:t>
      </w:r>
      <w:r>
        <w:rPr>
          <w:rFonts w:ascii="Microsoft YaHei" w:hAnsi="Microsoft YaHei" w:eastAsia="Microsoft YaHei"/>
          <w:sz w:val="20"/>
        </w:rPr>
        <w:t>传奇鹏洛客～雷克萨</w:t>
      </w:r>
    </w:p>
    <w:p>
      <w:r>
        <w:rPr>
          <w:rFonts w:ascii="Microsoft YaHei" w:hAnsi="Microsoft YaHei" w:eastAsia="Microsoft YaHei"/>
          <w:b/>
          <w:sz w:val="20"/>
        </w:rPr>
        <w:t>Oracle：</w:t>
      </w:r>
      <w:r>
        <w:rPr>
          <w:rFonts w:ascii="Microsoft YaHei" w:hAnsi="Microsoft YaHei" w:eastAsia="Microsoft YaHei"/>
          <w:sz w:val="20"/>
        </w:rPr>
        <w:t>以合变费用施放的生物咒语减少{2}来施放。</w:t>
        <w:br/>
      </w:r>
      <w:r>
        <w:rPr>
          <w:rFonts w:ascii="Microsoft YaHei" w:hAnsi="Microsoft YaHei" w:eastAsia="Microsoft YaHei"/>
          <w:sz w:val="20"/>
        </w:rPr>
        <w:t>当雷克萨进场时，由对手操控的生物得-2/-2直到回合结束。</w:t>
        <w:br/>
      </w:r>
      <w:r>
        <w:rPr>
          <w:rFonts w:ascii="Microsoft YaHei" w:hAnsi="Microsoft YaHei" w:eastAsia="Microsoft YaHei"/>
          <w:sz w:val="20"/>
        </w:rPr>
        <w:t>+1：放逐区的所有野兽牌获得合变异能直到回合结束。其合变费用等同于其法术力费用。派出一个1/1黑绿双色的灵俑／野兽衍生生物，且具有「每当此生物合变时，在其上放置一个+1/+1指示物。」</w:t>
        <w:br/>
      </w:r>
      <w:r>
        <w:rPr>
          <w:rFonts w:ascii="Microsoft YaHei" w:hAnsi="Microsoft YaHei" w:eastAsia="Microsoft YaHei"/>
          <w:sz w:val="20"/>
        </w:rPr>
        <w:t>-2：发现两张野兽牌并将它们放逐。于这些牌持续放逐的时段内，你可以使用它们，且你可以将法术力视同任意颜色的法术力来施放它们。</w:t>
        <w:br/>
      </w:r>
      <w:r>
        <w:rPr>
          <w:rFonts w:ascii="Microsoft YaHei" w:hAnsi="Microsoft YaHei" w:eastAsia="Microsoft YaHei"/>
          <w:sz w:val="20"/>
        </w:rPr>
        <w:t>本牌可用作你的指挥官。</w:t>
      </w:r>
    </w:p>
    <w:p>
      <w:pPr>
        <w:pStyle w:val="Heading1"/>
      </w:pPr>
      <w:r>
        <w:t>048. 污染者玛法里奥</w:t>
      </w:r>
    </w:p>
    <w:p>
      <w:r>
        <w:rPr>
          <w:rFonts w:ascii="Microsoft YaHei" w:hAnsi="Microsoft YaHei" w:eastAsia="Microsoft YaHei"/>
          <w:b/>
          <w:sz w:val="20"/>
        </w:rPr>
        <w:t>版本：</w:t>
      </w:r>
      <w:r>
        <w:rPr>
          <w:rFonts w:ascii="Microsoft YaHei" w:hAnsi="Microsoft YaHei" w:eastAsia="Microsoft YaHei"/>
          <w:sz w:val="20"/>
        </w:rPr>
        <w:t>PH01 / 59</w:t>
      </w:r>
    </w:p>
    <w:p>
      <w:r>
        <w:rPr>
          <w:rFonts w:ascii="Microsoft YaHei" w:hAnsi="Microsoft YaHei" w:eastAsia="Microsoft YaHei"/>
          <w:b/>
          <w:sz w:val="20"/>
        </w:rPr>
        <w:t>类别：</w:t>
      </w:r>
      <w:r>
        <w:rPr>
          <w:rFonts w:ascii="Microsoft YaHei" w:hAnsi="Microsoft YaHei" w:eastAsia="Microsoft YaHei"/>
          <w:sz w:val="20"/>
        </w:rPr>
        <w:t>传奇鹏洛客～玛法里奥</w:t>
      </w:r>
    </w:p>
    <w:p>
      <w:r>
        <w:rPr>
          <w:rFonts w:ascii="Microsoft YaHei" w:hAnsi="Microsoft YaHei" w:eastAsia="Microsoft YaHei"/>
          <w:b/>
          <w:sz w:val="20"/>
        </w:rPr>
        <w:t>Oracle：</w:t>
      </w:r>
      <w:r>
        <w:rPr>
          <w:rFonts w:ascii="Microsoft YaHei" w:hAnsi="Microsoft YaHei" w:eastAsia="Microsoft YaHei"/>
          <w:sz w:val="20"/>
        </w:rPr>
        <w:t>于你的回合中，只要玛法里奥上有一个或数个忠诚指示物，他便是3/3野兽生物，且具有践踏异能。</w:t>
        <w:br/>
      </w:r>
      <w:r>
        <w:rPr>
          <w:rFonts w:ascii="Microsoft YaHei" w:hAnsi="Microsoft YaHei" w:eastAsia="Microsoft YaHei"/>
          <w:sz w:val="20"/>
        </w:rPr>
        <w:t>+1：在至多一个目标野兽上放置一个+1/+1指示物。</w:t>
        <w:br/>
      </w:r>
      <w:r>
        <w:rPr>
          <w:rFonts w:ascii="Microsoft YaHei" w:hAnsi="Microsoft YaHei" w:eastAsia="Microsoft YaHei"/>
          <w:sz w:val="20"/>
        </w:rPr>
        <w:t>-2：选择一项～</w:t>
        <w:br/>
      </w:r>
      <w:r>
        <w:rPr>
          <w:rFonts w:ascii="Microsoft YaHei" w:hAnsi="Microsoft YaHei" w:eastAsia="Microsoft YaHei"/>
          <w:sz w:val="20"/>
        </w:rPr>
        <w:t>• 派出一个0/3绿色，具有延势异能的昆虫衍生生物。</w:t>
        <w:br/>
      </w:r>
      <w:r>
        <w:rPr>
          <w:rFonts w:ascii="Microsoft YaHei" w:hAnsi="Microsoft YaHei" w:eastAsia="Microsoft YaHei"/>
          <w:sz w:val="20"/>
        </w:rPr>
        <w:t>• 派出一个1/1黑色，具有死触异能的蜘蛛衍生生物。</w:t>
        <w:br/>
      </w:r>
      <w:r>
        <w:rPr>
          <w:rFonts w:ascii="Microsoft YaHei" w:hAnsi="Microsoft YaHei" w:eastAsia="Microsoft YaHei"/>
          <w:sz w:val="20"/>
        </w:rPr>
        <w:t>本牌可用作你的指挥官。</w:t>
      </w:r>
    </w:p>
    <w:p>
      <w:pPr>
        <w:pStyle w:val="Heading1"/>
      </w:pPr>
      <w:r>
        <w:t>049. 小鬼骑士</w:t>
      </w:r>
    </w:p>
    <w:p>
      <w:r>
        <w:rPr>
          <w:rFonts w:ascii="Microsoft YaHei" w:hAnsi="Microsoft YaHei" w:eastAsia="Microsoft YaHei"/>
          <w:b/>
          <w:sz w:val="20"/>
        </w:rPr>
        <w:t>版本：</w:t>
      </w:r>
      <w:r>
        <w:rPr>
          <w:rFonts w:ascii="Microsoft YaHei" w:hAnsi="Microsoft YaHei" w:eastAsia="Microsoft YaHei"/>
          <w:sz w:val="20"/>
        </w:rPr>
        <w:t>PH01 / 60</w:t>
      </w:r>
    </w:p>
    <w:p>
      <w:r>
        <w:rPr>
          <w:rFonts w:ascii="Microsoft YaHei" w:hAnsi="Microsoft YaHei" w:eastAsia="Microsoft YaHei"/>
          <w:b/>
          <w:sz w:val="20"/>
        </w:rPr>
        <w:t>类别：</w:t>
      </w:r>
      <w:r>
        <w:rPr>
          <w:rFonts w:ascii="Microsoft YaHei" w:hAnsi="Microsoft YaHei" w:eastAsia="Microsoft YaHei"/>
          <w:sz w:val="20"/>
        </w:rPr>
        <w:t>生物～恶魔／骑士</w:t>
      </w:r>
    </w:p>
    <w:p>
      <w:r>
        <w:rPr>
          <w:rFonts w:ascii="Microsoft YaHei" w:hAnsi="Microsoft YaHei" w:eastAsia="Microsoft YaHei"/>
          <w:b/>
          <w:sz w:val="20"/>
        </w:rPr>
        <w:t>Oracle：</w:t>
      </w:r>
      <w:r>
        <w:rPr>
          <w:rFonts w:ascii="Microsoft YaHei" w:hAnsi="Microsoft YaHei" w:eastAsia="Microsoft YaHei"/>
          <w:sz w:val="20"/>
        </w:rPr>
        <w:t>每当你弃一张或数张牌时，在此生物上放置等量的+1/+1指示物，且它获得践踏异能直到回合结束。</w:t>
      </w:r>
    </w:p>
    <w:p>
      <w:pPr>
        <w:pStyle w:val="Heading1"/>
      </w:pPr>
      <w:r>
        <w:t>050. 骨网之卵</w:t>
      </w:r>
    </w:p>
    <w:p>
      <w:r>
        <w:rPr>
          <w:rFonts w:ascii="Microsoft YaHei" w:hAnsi="Microsoft YaHei" w:eastAsia="Microsoft YaHei"/>
          <w:b/>
          <w:sz w:val="20"/>
        </w:rPr>
        <w:t>版本：</w:t>
      </w:r>
      <w:r>
        <w:rPr>
          <w:rFonts w:ascii="Microsoft YaHei" w:hAnsi="Microsoft YaHei" w:eastAsia="Microsoft YaHei"/>
          <w:sz w:val="20"/>
        </w:rPr>
        <w:t>PH01 / 61</w:t>
      </w:r>
    </w:p>
    <w:p>
      <w:r>
        <w:rPr>
          <w:rFonts w:ascii="Microsoft YaHei" w:hAnsi="Microsoft YaHei" w:eastAsia="Microsoft YaHei"/>
          <w:b/>
          <w:sz w:val="20"/>
        </w:rPr>
        <w:t>类别：</w:t>
      </w:r>
      <w:r>
        <w:rPr>
          <w:rFonts w:ascii="Microsoft YaHei" w:hAnsi="Microsoft YaHei" w:eastAsia="Microsoft YaHei"/>
          <w:sz w:val="20"/>
        </w:rPr>
        <w:t>生物～蜘蛛</w:t>
      </w:r>
    </w:p>
    <w:p>
      <w:r>
        <w:rPr>
          <w:rFonts w:ascii="Microsoft YaHei" w:hAnsi="Microsoft YaHei" w:eastAsia="Microsoft YaHei"/>
          <w:b/>
          <w:sz w:val="20"/>
        </w:rPr>
        <w:t>Oracle：</w:t>
      </w:r>
      <w:r>
        <w:rPr>
          <w:rFonts w:ascii="Microsoft YaHei" w:hAnsi="Microsoft YaHei" w:eastAsia="Microsoft YaHei"/>
          <w:sz w:val="20"/>
        </w:rPr>
        <w:t>延势</w:t>
        <w:br/>
      </w:r>
      <w:r>
        <w:rPr>
          <w:rFonts w:ascii="Microsoft YaHei" w:hAnsi="Microsoft YaHei" w:eastAsia="Microsoft YaHei"/>
          <w:sz w:val="20"/>
        </w:rPr>
        <w:t>当此生物死去时，派出两个2/1黑绿双色蜘蛛衍生生物。</w:t>
        <w:br/>
      </w:r>
      <w:r>
        <w:rPr>
          <w:rFonts w:ascii="Microsoft YaHei" w:hAnsi="Microsoft YaHei" w:eastAsia="Microsoft YaHei"/>
          <w:sz w:val="20"/>
        </w:rPr>
        <w:t>疯魔{0}</w:t>
      </w:r>
    </w:p>
    <w:p>
      <w:pPr>
        <w:pStyle w:val="Heading1"/>
      </w:pPr>
      <w:r>
        <w:t>051. 加拉克苏斯之拳</w:t>
      </w:r>
    </w:p>
    <w:p>
      <w:r>
        <w:rPr>
          <w:rFonts w:ascii="Microsoft YaHei" w:hAnsi="Microsoft YaHei" w:eastAsia="Microsoft YaHei"/>
          <w:b/>
          <w:sz w:val="20"/>
        </w:rPr>
        <w:t>版本：</w:t>
      </w:r>
      <w:r>
        <w:rPr>
          <w:rFonts w:ascii="Microsoft YaHei" w:hAnsi="Microsoft YaHei" w:eastAsia="Microsoft YaHei"/>
          <w:sz w:val="20"/>
        </w:rPr>
        <w:t>PH01 / 62</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加拉克苏斯之拳对一个随机选择的由对手操控的生物造成4点伤害。</w:t>
        <w:br/>
      </w:r>
      <w:r>
        <w:rPr>
          <w:rFonts w:ascii="Microsoft YaHei" w:hAnsi="Microsoft YaHei" w:eastAsia="Microsoft YaHei"/>
          <w:sz w:val="20"/>
        </w:rPr>
        <w:t>疯魔{0}</w:t>
      </w:r>
    </w:p>
    <w:p>
      <w:pPr>
        <w:pStyle w:val="Heading1"/>
      </w:pPr>
      <w:r>
        <w:t>052. 潮池学徒</w:t>
      </w:r>
    </w:p>
    <w:p>
      <w:r>
        <w:rPr>
          <w:rFonts w:ascii="Microsoft YaHei" w:hAnsi="Microsoft YaHei" w:eastAsia="Microsoft YaHei"/>
          <w:b/>
          <w:sz w:val="20"/>
        </w:rPr>
        <w:t>版本：</w:t>
      </w:r>
      <w:r>
        <w:rPr>
          <w:rFonts w:ascii="Microsoft YaHei" w:hAnsi="Microsoft YaHei" w:eastAsia="Microsoft YaHei"/>
          <w:sz w:val="20"/>
        </w:rPr>
        <w:t>PH01 / 63</w:t>
      </w:r>
    </w:p>
    <w:p>
      <w:r>
        <w:rPr>
          <w:rFonts w:ascii="Microsoft YaHei" w:hAnsi="Microsoft YaHei" w:eastAsia="Microsoft YaHei"/>
          <w:b/>
          <w:sz w:val="20"/>
        </w:rPr>
        <w:t>类别：</w:t>
      </w:r>
      <w:r>
        <w:rPr>
          <w:rFonts w:ascii="Microsoft YaHei" w:hAnsi="Microsoft YaHei" w:eastAsia="Microsoft YaHei"/>
          <w:sz w:val="20"/>
        </w:rPr>
        <w:t>生物～娜迦</w:t>
      </w:r>
    </w:p>
    <w:p>
      <w:r>
        <w:rPr>
          <w:rFonts w:ascii="Microsoft YaHei" w:hAnsi="Microsoft YaHei" w:eastAsia="Microsoft YaHei"/>
          <w:b/>
          <w:sz w:val="20"/>
        </w:rPr>
        <w:t>Oracle：</w:t>
      </w:r>
      <w:r>
        <w:rPr>
          <w:rFonts w:ascii="Microsoft YaHei" w:hAnsi="Microsoft YaHei" w:eastAsia="Microsoft YaHei"/>
          <w:sz w:val="20"/>
        </w:rPr>
        <w:t>每当你施放一个瞬间或法术咒语时，将一张与该咒语同名之牌的复制品化生到放逐区。</w:t>
        <w:br/>
      </w:r>
      <w:r>
        <w:rPr>
          <w:rFonts w:ascii="Microsoft YaHei" w:hAnsi="Microsoft YaHei" w:eastAsia="Microsoft YaHei"/>
          <w:sz w:val="20"/>
        </w:rPr>
        <w:t>{T}，牺牲潮池学徒：将目标由潮池学徒放逐的牌移回你手上。</w:t>
      </w:r>
    </w:p>
    <w:p>
      <w:pPr>
        <w:pStyle w:val="Heading1"/>
      </w:pPr>
      <w:r>
        <w:t>053. 符文秘银杖</w:t>
      </w:r>
    </w:p>
    <w:p>
      <w:r>
        <w:rPr>
          <w:rFonts w:ascii="Microsoft YaHei" w:hAnsi="Microsoft YaHei" w:eastAsia="Microsoft YaHei"/>
          <w:b/>
          <w:sz w:val="20"/>
        </w:rPr>
        <w:t>版本：</w:t>
      </w:r>
      <w:r>
        <w:rPr>
          <w:rFonts w:ascii="Microsoft YaHei" w:hAnsi="Microsoft YaHei" w:eastAsia="Microsoft YaHei"/>
          <w:sz w:val="20"/>
        </w:rPr>
        <w:t>PH01 / 64</w:t>
      </w:r>
    </w:p>
    <w:p>
      <w:r>
        <w:rPr>
          <w:rFonts w:ascii="Microsoft YaHei" w:hAnsi="Microsoft YaHei" w:eastAsia="Microsoft YaHei"/>
          <w:b/>
          <w:sz w:val="20"/>
        </w:rPr>
        <w:t>类别：</w:t>
      </w:r>
      <w:r>
        <w:rPr>
          <w:rFonts w:ascii="Microsoft YaHei" w:hAnsi="Microsoft YaHei" w:eastAsia="Microsoft YaHei"/>
          <w:sz w:val="20"/>
        </w:rPr>
        <w:t>神器</w:t>
      </w:r>
    </w:p>
    <w:p>
      <w:r>
        <w:rPr>
          <w:rFonts w:ascii="Microsoft YaHei" w:hAnsi="Microsoft YaHei" w:eastAsia="Microsoft YaHei"/>
          <w:b/>
          <w:sz w:val="20"/>
        </w:rPr>
        <w:t>Oracle：</w:t>
      </w:r>
      <w:r>
        <w:rPr>
          <w:rFonts w:ascii="Microsoft YaHei" w:hAnsi="Microsoft YaHei" w:eastAsia="Microsoft YaHei"/>
          <w:sz w:val="20"/>
        </w:rPr>
        <w:t>耐久2（此永久物进战场时上面有两个耐久指示物。当最后一个耐久指示物从其上移去时，将它牺牲。）</w:t>
        <w:br/>
      </w:r>
      <w:r>
        <w:rPr>
          <w:rFonts w:ascii="Microsoft YaHei" w:hAnsi="Microsoft YaHei" w:eastAsia="Microsoft YaHei"/>
          <w:sz w:val="20"/>
        </w:rPr>
        <w:t>每当你抓一张或数张牌时，在符文秘银杖上放置等量的秘银指示物。</w:t>
        <w:br/>
      </w:r>
      <w:r>
        <w:rPr>
          <w:rFonts w:ascii="Microsoft YaHei" w:hAnsi="Microsoft YaHei" w:eastAsia="Microsoft YaHei"/>
          <w:sz w:val="20"/>
        </w:rPr>
        <w:t>{T}，从符文秘银杖上移去两个秘银指示物：你手中的咒语牌永久减少{1}来施放。从符文秘银杖上移去一个耐久指示物。</w:t>
      </w:r>
    </w:p>
    <w:p>
      <w:pPr>
        <w:pStyle w:val="Heading1"/>
      </w:pPr>
      <w:r>
        <w:t>054. 弃暗投明</w:t>
      </w:r>
    </w:p>
    <w:p>
      <w:r>
        <w:rPr>
          <w:rFonts w:ascii="Microsoft YaHei" w:hAnsi="Microsoft YaHei" w:eastAsia="Microsoft YaHei"/>
          <w:b/>
          <w:sz w:val="20"/>
        </w:rPr>
        <w:t>版本：</w:t>
      </w:r>
      <w:r>
        <w:rPr>
          <w:rFonts w:ascii="Microsoft YaHei" w:hAnsi="Microsoft YaHei" w:eastAsia="Microsoft YaHei"/>
          <w:sz w:val="20"/>
        </w:rPr>
        <w:t>PH01 / 65</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将你手牌和牌库中的每张黑色牌替换为一张随机选择、法术力值相同、非黑色且非无色的牌。这些牌以及与其同名的牌永久获得调和（你可以用任意颜色的法术力支付此咒语的法术力费用），且减少{2}来施放。</w:t>
      </w:r>
    </w:p>
    <w:p>
      <w:pPr>
        <w:pStyle w:val="Heading1"/>
      </w:pPr>
      <w:r>
        <w:t>055. 转生</w:t>
      </w:r>
    </w:p>
    <w:p>
      <w:r>
        <w:rPr>
          <w:rFonts w:ascii="Microsoft YaHei" w:hAnsi="Microsoft YaHei" w:eastAsia="Microsoft YaHei"/>
          <w:b/>
          <w:sz w:val="20"/>
        </w:rPr>
        <w:t>版本：</w:t>
      </w:r>
      <w:r>
        <w:rPr>
          <w:rFonts w:ascii="Microsoft YaHei" w:hAnsi="Microsoft YaHei" w:eastAsia="Microsoft YaHei"/>
          <w:sz w:val="20"/>
        </w:rPr>
        <w:t>PH01 / 66</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消灭目标生物。若一个生物牌以此法置入坟墓场，则将它在其拥有者的操控下移回战场。</w:t>
      </w:r>
    </w:p>
    <w:p>
      <w:pPr>
        <w:pStyle w:val="Heading1"/>
      </w:pPr>
      <w:r>
        <w:t>056. 神秘访客</w:t>
      </w:r>
    </w:p>
    <w:p>
      <w:r>
        <w:rPr>
          <w:rFonts w:ascii="Microsoft YaHei" w:hAnsi="Microsoft YaHei" w:eastAsia="Microsoft YaHei"/>
          <w:b/>
          <w:sz w:val="20"/>
        </w:rPr>
        <w:t>版本：</w:t>
      </w:r>
      <w:r>
        <w:rPr>
          <w:rFonts w:ascii="Microsoft YaHei" w:hAnsi="Microsoft YaHei" w:eastAsia="Microsoft YaHei"/>
          <w:sz w:val="20"/>
        </w:rPr>
        <w:t>PH01 / 67</w:t>
      </w:r>
    </w:p>
    <w:p>
      <w:r>
        <w:rPr>
          <w:rFonts w:ascii="Microsoft YaHei" w:hAnsi="Microsoft YaHei" w:eastAsia="Microsoft YaHei"/>
          <w:b/>
          <w:sz w:val="20"/>
        </w:rPr>
        <w:t>类别：</w:t>
      </w:r>
      <w:r>
        <w:rPr>
          <w:rFonts w:ascii="Microsoft YaHei" w:hAnsi="Microsoft YaHei" w:eastAsia="Microsoft YaHei"/>
          <w:sz w:val="20"/>
        </w:rPr>
        <w:t>生物～人类／牧师／邪术师</w:t>
      </w:r>
    </w:p>
    <w:p>
      <w:r>
        <w:rPr>
          <w:rFonts w:ascii="Microsoft YaHei" w:hAnsi="Microsoft YaHei" w:eastAsia="Microsoft YaHei"/>
          <w:b/>
          <w:sz w:val="20"/>
        </w:rPr>
        <w:t>Oracle：</w:t>
      </w:r>
      <w:r>
        <w:rPr>
          <w:rFonts w:ascii="Microsoft YaHei" w:hAnsi="Microsoft YaHei" w:eastAsia="Microsoft YaHei"/>
          <w:sz w:val="20"/>
        </w:rPr>
        <w:t>当神秘访客进战场时，你手牌和牌库中与任一对手的牌同名的牌永久获得调和（你可以用任意颜色的法术力支付此咒语的法术力费用）和「此咒语的施放费用减少{3}」。</w:t>
      </w:r>
    </w:p>
    <w:p>
      <w:pPr>
        <w:pStyle w:val="Heading1"/>
      </w:pPr>
      <w:r>
        <w:t>057. 裂魂者阿扎莉娜</w:t>
      </w:r>
    </w:p>
    <w:p>
      <w:r>
        <w:rPr>
          <w:rFonts w:ascii="Microsoft YaHei" w:hAnsi="Microsoft YaHei" w:eastAsia="Microsoft YaHei"/>
          <w:b/>
          <w:sz w:val="20"/>
        </w:rPr>
        <w:t>版本：</w:t>
      </w:r>
      <w:r>
        <w:rPr>
          <w:rFonts w:ascii="Microsoft YaHei" w:hAnsi="Microsoft YaHei" w:eastAsia="Microsoft YaHei"/>
          <w:sz w:val="20"/>
        </w:rPr>
        <w:t>PH01 / 68</w:t>
      </w:r>
    </w:p>
    <w:p>
      <w:r>
        <w:rPr>
          <w:rFonts w:ascii="Microsoft YaHei" w:hAnsi="Microsoft YaHei" w:eastAsia="Microsoft YaHei"/>
          <w:b/>
          <w:sz w:val="20"/>
        </w:rPr>
        <w:t>类别：</w:t>
      </w:r>
      <w:r>
        <w:rPr>
          <w:rFonts w:ascii="Microsoft YaHei" w:hAnsi="Microsoft YaHei" w:eastAsia="Microsoft YaHei"/>
          <w:sz w:val="20"/>
        </w:rPr>
        <w:t>传奇生物～人类／牧师／邪术师</w:t>
      </w:r>
    </w:p>
    <w:p>
      <w:r>
        <w:rPr>
          <w:rFonts w:ascii="Microsoft YaHei" w:hAnsi="Microsoft YaHei" w:eastAsia="Microsoft YaHei"/>
          <w:b/>
          <w:sz w:val="20"/>
        </w:rPr>
        <w:t>Oracle：</w:t>
      </w:r>
      <w:r>
        <w:rPr>
          <w:rFonts w:ascii="Microsoft YaHei" w:hAnsi="Microsoft YaHei" w:eastAsia="Microsoft YaHei"/>
          <w:sz w:val="20"/>
        </w:rPr>
        <w:t>当你的起始套牌包含裂魂者阿扎莉娜时，你的起始套牌下限减为二十张牌。</w:t>
        <w:br/>
      </w:r>
      <w:r>
        <w:rPr>
          <w:rFonts w:ascii="Microsoft YaHei" w:hAnsi="Microsoft YaHei" w:eastAsia="Microsoft YaHei"/>
          <w:sz w:val="20"/>
        </w:rPr>
        <w:t>在游戏开始前，随机复制对手起始套牌中的二十张非地牌，然后将复制品洗入你的牌库。</w:t>
        <w:br/>
      </w:r>
      <w:r>
        <w:rPr>
          <w:rFonts w:ascii="Microsoft YaHei" w:hAnsi="Microsoft YaHei" w:eastAsia="Microsoft YaHei"/>
          <w:sz w:val="20"/>
        </w:rPr>
        <w:t>当裂魂者阿扎莉娜进战场时，抓若干张牌，直到你手中有七张牌。</w:t>
      </w:r>
    </w:p>
    <w:p>
      <w:pPr>
        <w:pStyle w:val="Heading1"/>
      </w:pPr>
      <w:r>
        <w:t>058. 妒意收割者</w:t>
      </w:r>
    </w:p>
    <w:p>
      <w:r>
        <w:rPr>
          <w:rFonts w:ascii="Microsoft YaHei" w:hAnsi="Microsoft YaHei" w:eastAsia="Microsoft YaHei"/>
          <w:b/>
          <w:sz w:val="20"/>
        </w:rPr>
        <w:t>版本：</w:t>
      </w:r>
      <w:r>
        <w:rPr>
          <w:rFonts w:ascii="Microsoft YaHei" w:hAnsi="Microsoft YaHei" w:eastAsia="Microsoft YaHei"/>
          <w:sz w:val="20"/>
        </w:rPr>
        <w:t>PH01 / 69</w:t>
      </w:r>
    </w:p>
    <w:p>
      <w:r>
        <w:rPr>
          <w:rFonts w:ascii="Microsoft YaHei" w:hAnsi="Microsoft YaHei" w:eastAsia="Microsoft YaHei"/>
          <w:b/>
          <w:sz w:val="20"/>
        </w:rPr>
        <w:t>类别：</w:t>
      </w:r>
      <w:r>
        <w:rPr>
          <w:rFonts w:ascii="Microsoft YaHei" w:hAnsi="Microsoft YaHei" w:eastAsia="Microsoft YaHei"/>
          <w:sz w:val="20"/>
        </w:rPr>
        <w:t>传奇生物～吸血鬼／温西尔</w:t>
      </w:r>
    </w:p>
    <w:p>
      <w:r>
        <w:rPr>
          <w:rFonts w:ascii="Microsoft YaHei" w:hAnsi="Microsoft YaHei" w:eastAsia="Microsoft YaHei"/>
          <w:b/>
          <w:sz w:val="20"/>
        </w:rPr>
        <w:t>Oracle：</w:t>
      </w:r>
      <w:r>
        <w:rPr>
          <w:rFonts w:ascii="Microsoft YaHei" w:hAnsi="Microsoft YaHei" w:eastAsia="Microsoft YaHei"/>
          <w:sz w:val="20"/>
        </w:rPr>
        <w:t>每当你施放一个咒语时，获得目标对手操控的一个与该咒语同名之永久物的操控权。若没有，则依次从该牌手的手牌、牌库或坟墓场中将一张同名牌置入你手上。</w:t>
      </w:r>
    </w:p>
    <w:p>
      <w:pPr>
        <w:pStyle w:val="Heading1"/>
      </w:pPr>
      <w:r>
        <w:t>059. 裂心者伊露希亚</w:t>
      </w:r>
    </w:p>
    <w:p>
      <w:r>
        <w:rPr>
          <w:rFonts w:ascii="Microsoft YaHei" w:hAnsi="Microsoft YaHei" w:eastAsia="Microsoft YaHei"/>
          <w:b/>
          <w:sz w:val="20"/>
        </w:rPr>
        <w:t>版本：</w:t>
      </w:r>
      <w:r>
        <w:rPr>
          <w:rFonts w:ascii="Microsoft YaHei" w:hAnsi="Microsoft YaHei" w:eastAsia="Microsoft YaHei"/>
          <w:sz w:val="20"/>
        </w:rPr>
        <w:t>PH01 / 70</w:t>
      </w:r>
    </w:p>
    <w:p>
      <w:r>
        <w:rPr>
          <w:rFonts w:ascii="Microsoft YaHei" w:hAnsi="Microsoft YaHei" w:eastAsia="Microsoft YaHei"/>
          <w:b/>
          <w:sz w:val="20"/>
        </w:rPr>
        <w:t>类别：</w:t>
      </w:r>
      <w:r>
        <w:rPr>
          <w:rFonts w:ascii="Microsoft YaHei" w:hAnsi="Microsoft YaHei" w:eastAsia="Microsoft YaHei"/>
          <w:sz w:val="20"/>
        </w:rPr>
        <w:t>传奇生物～人类／牧师</w:t>
      </w:r>
    </w:p>
    <w:p>
      <w:r>
        <w:rPr>
          <w:rFonts w:ascii="Microsoft YaHei" w:hAnsi="Microsoft YaHei" w:eastAsia="Microsoft YaHei"/>
          <w:b/>
          <w:sz w:val="20"/>
        </w:rPr>
        <w:t>Oracle：</w:t>
      </w:r>
      <w:r>
        <w:rPr>
          <w:rFonts w:ascii="Microsoft YaHei" w:hAnsi="Microsoft YaHei" w:eastAsia="Microsoft YaHei"/>
          <w:sz w:val="20"/>
        </w:rPr>
        <w:t>当裂心者伊露希亚进战场时，将你对手手中每张牌的复制品各一张化生到你的手中。在你的下一个结束步骤开始时，放逐以此法化生且仍在手中的牌。</w:t>
      </w:r>
    </w:p>
    <w:p>
      <w:pPr>
        <w:pStyle w:val="Heading1"/>
      </w:pPr>
      <w:r>
        <w:t>060. 大地坠饰</w:t>
      </w:r>
    </w:p>
    <w:p>
      <w:r>
        <w:rPr>
          <w:rFonts w:ascii="Microsoft YaHei" w:hAnsi="Microsoft YaHei" w:eastAsia="Microsoft YaHei"/>
          <w:b/>
          <w:sz w:val="20"/>
        </w:rPr>
        <w:t>版本：</w:t>
      </w:r>
      <w:r>
        <w:rPr>
          <w:rFonts w:ascii="Microsoft YaHei" w:hAnsi="Microsoft YaHei" w:eastAsia="Microsoft YaHei"/>
          <w:sz w:val="20"/>
        </w:rPr>
        <w:t>PH01 / 71</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发现你牌库中的一张生物牌。你获得X点生命，X为以此法发现之牌的法术力值。</w:t>
      </w:r>
    </w:p>
    <w:p>
      <w:pPr>
        <w:pStyle w:val="Heading1"/>
      </w:pPr>
      <w:r>
        <w:t>061. 造物协议</w:t>
      </w:r>
    </w:p>
    <w:p>
      <w:r>
        <w:rPr>
          <w:rFonts w:ascii="Microsoft YaHei" w:hAnsi="Microsoft YaHei" w:eastAsia="Microsoft YaHei"/>
          <w:b/>
          <w:sz w:val="20"/>
        </w:rPr>
        <w:t>版本：</w:t>
      </w:r>
      <w:r>
        <w:rPr>
          <w:rFonts w:ascii="Microsoft YaHei" w:hAnsi="Microsoft YaHei" w:eastAsia="Microsoft YaHei"/>
          <w:sz w:val="20"/>
        </w:rPr>
        <w:t>PH01 / 72</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预示{U}（在你的回合中，你可以支付{2}并从你手上牌面朝下地放逐此牌。过了该回合后，便可利用其预示费用来施放之。）</w:t>
        <w:br/>
      </w:r>
      <w:r>
        <w:rPr>
          <w:rFonts w:ascii="Microsoft YaHei" w:hAnsi="Microsoft YaHei" w:eastAsia="Microsoft YaHei"/>
          <w:sz w:val="20"/>
        </w:rPr>
        <w:t>发现你牌库中的一张生物牌。若此咒语已预示，则再将一张该牌的复制品化生到你手上。</w:t>
      </w:r>
    </w:p>
    <w:p>
      <w:pPr>
        <w:pStyle w:val="Heading1"/>
      </w:pPr>
      <w:r>
        <w:t>062. 传送门操控师斯奇拉</w:t>
      </w:r>
    </w:p>
    <w:p>
      <w:r>
        <w:rPr>
          <w:rFonts w:ascii="Microsoft YaHei" w:hAnsi="Microsoft YaHei" w:eastAsia="Microsoft YaHei"/>
          <w:b/>
          <w:sz w:val="20"/>
        </w:rPr>
        <w:t>版本：</w:t>
      </w:r>
      <w:r>
        <w:rPr>
          <w:rFonts w:ascii="Microsoft YaHei" w:hAnsi="Microsoft YaHei" w:eastAsia="Microsoft YaHei"/>
          <w:sz w:val="20"/>
        </w:rPr>
        <w:t>PH01 / 73</w:t>
      </w:r>
    </w:p>
    <w:p>
      <w:r>
        <w:rPr>
          <w:rFonts w:ascii="Microsoft YaHei" w:hAnsi="Microsoft YaHei" w:eastAsia="Microsoft YaHei"/>
          <w:b/>
          <w:sz w:val="20"/>
        </w:rPr>
        <w:t>类别：</w:t>
      </w:r>
      <w:r>
        <w:rPr>
          <w:rFonts w:ascii="Microsoft YaHei" w:hAnsi="Microsoft YaHei" w:eastAsia="Microsoft YaHei"/>
          <w:sz w:val="20"/>
        </w:rPr>
        <w:t>传奇生物～狼人／法术师</w:t>
      </w:r>
    </w:p>
    <w:p>
      <w:r>
        <w:rPr>
          <w:rFonts w:ascii="Microsoft YaHei" w:hAnsi="Microsoft YaHei" w:eastAsia="Microsoft YaHei"/>
          <w:b/>
          <w:sz w:val="20"/>
        </w:rPr>
        <w:t>Oracle：</w:t>
      </w:r>
      <w:r>
        <w:rPr>
          <w:rFonts w:ascii="Microsoft YaHei" w:hAnsi="Microsoft YaHei" w:eastAsia="Microsoft YaHei"/>
          <w:sz w:val="20"/>
        </w:rPr>
        <w:t>灵技</w:t>
        <w:br/>
      </w:r>
      <w:r>
        <w:rPr>
          <w:rFonts w:ascii="Microsoft YaHei" w:hAnsi="Microsoft YaHei" w:eastAsia="Microsoft YaHei"/>
          <w:sz w:val="20"/>
        </w:rPr>
        <w:t>每当你弃一张或数张瞬间或法术牌时，本回合中，你可以支付{X}而非支付其法术力费用来施放一个瞬间或法术咒语，X为这些牌中最小的法术力值。每回合只能如此作一次。</w:t>
        <w:br/>
      </w:r>
      <w:r>
        <w:rPr>
          <w:rFonts w:ascii="Microsoft YaHei" w:hAnsi="Microsoft YaHei" w:eastAsia="Microsoft YaHei"/>
          <w:sz w:val="20"/>
        </w:rPr>
        <w:t>{R}，弃一张牌：占卜1，然后抓一张牌。</w:t>
      </w:r>
    </w:p>
    <w:p>
      <w:pPr>
        <w:pStyle w:val="Heading1"/>
      </w:pPr>
      <w:r>
        <w:t>063. 召唤师达克玛洛</w:t>
      </w:r>
    </w:p>
    <w:p>
      <w:r>
        <w:rPr>
          <w:rFonts w:ascii="Microsoft YaHei" w:hAnsi="Microsoft YaHei" w:eastAsia="Microsoft YaHei"/>
          <w:b/>
          <w:sz w:val="20"/>
        </w:rPr>
        <w:t>版本：</w:t>
      </w:r>
      <w:r>
        <w:rPr>
          <w:rFonts w:ascii="Microsoft YaHei" w:hAnsi="Microsoft YaHei" w:eastAsia="Microsoft YaHei"/>
          <w:sz w:val="20"/>
        </w:rPr>
        <w:t>PH01 / 74</w:t>
      </w:r>
    </w:p>
    <w:p>
      <w:r>
        <w:rPr>
          <w:rFonts w:ascii="Microsoft YaHei" w:hAnsi="Microsoft YaHei" w:eastAsia="Microsoft YaHei"/>
          <w:b/>
          <w:sz w:val="20"/>
        </w:rPr>
        <w:t>类别：</w:t>
      </w:r>
      <w:r>
        <w:rPr>
          <w:rFonts w:ascii="Microsoft YaHei" w:hAnsi="Microsoft YaHei" w:eastAsia="Microsoft YaHei"/>
          <w:sz w:val="20"/>
        </w:rPr>
        <w:t>传奇生物～灵俑／邪术师</w:t>
      </w:r>
    </w:p>
    <w:p>
      <w:r>
        <w:rPr>
          <w:rFonts w:ascii="Microsoft YaHei" w:hAnsi="Microsoft YaHei" w:eastAsia="Microsoft YaHei"/>
          <w:b/>
          <w:sz w:val="20"/>
        </w:rPr>
        <w:t>Oracle：</w:t>
      </w:r>
      <w:r>
        <w:rPr>
          <w:rFonts w:ascii="Microsoft YaHei" w:hAnsi="Microsoft YaHei" w:eastAsia="Microsoft YaHei"/>
          <w:sz w:val="20"/>
        </w:rPr>
        <w:t>死触</w:t>
        <w:br/>
      </w:r>
      <w:r>
        <w:rPr>
          <w:rFonts w:ascii="Microsoft YaHei" w:hAnsi="Microsoft YaHei" w:eastAsia="Microsoft YaHei"/>
          <w:sz w:val="20"/>
        </w:rPr>
        <w:t>如果由你操控之永久物的触发式异能因永久物离开战场而触发，则该异能额外触发一次。</w:t>
        <w:br/>
      </w:r>
      <w:r>
        <w:rPr>
          <w:rFonts w:ascii="Microsoft YaHei" w:hAnsi="Microsoft YaHei" w:eastAsia="Microsoft YaHei"/>
          <w:sz w:val="20"/>
        </w:rPr>
        <w:t>{B}，牺牲一个非衍生永久物：在达克玛洛上放置一个+1/+1指示物。派出一个名为「军械」的无色衍生神器，且具有「当此衍生物离开战场时，它对任意一个目标造成2点伤害。」</w:t>
      </w:r>
    </w:p>
    <w:p>
      <w:pPr>
        <w:pStyle w:val="Heading1"/>
      </w:pPr>
      <w:r>
        <w:t>064. 木偶剧场</w:t>
      </w:r>
    </w:p>
    <w:p>
      <w:r>
        <w:rPr>
          <w:rFonts w:ascii="Microsoft YaHei" w:hAnsi="Microsoft YaHei" w:eastAsia="Microsoft YaHei"/>
          <w:b/>
          <w:sz w:val="20"/>
        </w:rPr>
        <w:t>版本：</w:t>
      </w:r>
      <w:r>
        <w:rPr>
          <w:rFonts w:ascii="Microsoft YaHei" w:hAnsi="Microsoft YaHei" w:eastAsia="Microsoft YaHei"/>
          <w:sz w:val="20"/>
        </w:rPr>
        <w:t>PH01 / 75</w:t>
      </w:r>
    </w:p>
    <w:p>
      <w:r>
        <w:rPr>
          <w:rFonts w:ascii="Microsoft YaHei" w:hAnsi="Microsoft YaHei" w:eastAsia="Microsoft YaHei"/>
          <w:b/>
          <w:sz w:val="20"/>
        </w:rPr>
        <w:t>类别：</w:t>
      </w:r>
      <w:r>
        <w:rPr>
          <w:rFonts w:ascii="Microsoft YaHei" w:hAnsi="Microsoft YaHei" w:eastAsia="Microsoft YaHei"/>
          <w:sz w:val="20"/>
        </w:rPr>
        <w:t>神器</w:t>
      </w:r>
    </w:p>
    <w:p>
      <w:r>
        <w:rPr>
          <w:rFonts w:ascii="Microsoft YaHei" w:hAnsi="Microsoft YaHei" w:eastAsia="Microsoft YaHei"/>
          <w:b/>
          <w:sz w:val="20"/>
        </w:rPr>
        <w:t>Oracle：</w:t>
      </w:r>
      <w:r>
        <w:rPr>
          <w:rFonts w:ascii="Microsoft YaHei" w:hAnsi="Microsoft YaHei" w:eastAsia="Microsoft YaHei"/>
          <w:sz w:val="20"/>
        </w:rPr>
        <w:t>耐久2（此永久物进战场时上面有两个耐久指示物。当最后一个耐久指示物从其上移去时，将它牺牲。）</w:t>
        <w:br/>
      </w:r>
      <w:r>
        <w:rPr>
          <w:rFonts w:ascii="Microsoft YaHei" w:hAnsi="Microsoft YaHei" w:eastAsia="Microsoft YaHei"/>
          <w:sz w:val="20"/>
        </w:rPr>
        <w:t>{T}，从木偶剧场上移去一个耐久指示物：选择目标不由你操控的非衍生生物。化生一张它的复制品置入你手中。该复制品的法术力费用永久变为{1}，且其基础力量和基础防御力永久变为1/1。</w:t>
      </w:r>
    </w:p>
    <w:p>
      <w:pPr>
        <w:pStyle w:val="Heading1"/>
      </w:pPr>
      <w:r>
        <w:t>065. 乐队经理牛头人酋长</w:t>
      </w:r>
    </w:p>
    <w:p>
      <w:r>
        <w:rPr>
          <w:rFonts w:ascii="Microsoft YaHei" w:hAnsi="Microsoft YaHei" w:eastAsia="Microsoft YaHei"/>
          <w:b/>
          <w:sz w:val="20"/>
        </w:rPr>
        <w:t>版本：</w:t>
      </w:r>
      <w:r>
        <w:rPr>
          <w:rFonts w:ascii="Microsoft YaHei" w:hAnsi="Microsoft YaHei" w:eastAsia="Microsoft YaHei"/>
          <w:sz w:val="20"/>
        </w:rPr>
        <w:t>PH01 / 76</w:t>
      </w:r>
    </w:p>
    <w:p>
      <w:r>
        <w:rPr>
          <w:rFonts w:ascii="Microsoft YaHei" w:hAnsi="Microsoft YaHei" w:eastAsia="Microsoft YaHei"/>
          <w:b/>
          <w:sz w:val="20"/>
        </w:rPr>
        <w:t>类别：</w:t>
      </w:r>
      <w:r>
        <w:rPr>
          <w:rFonts w:ascii="Microsoft YaHei" w:hAnsi="Microsoft YaHei" w:eastAsia="Microsoft YaHei"/>
          <w:sz w:val="20"/>
        </w:rPr>
        <w:t>传奇生物～牛头人</w:t>
      </w:r>
    </w:p>
    <w:p>
      <w:r>
        <w:rPr>
          <w:rFonts w:ascii="Microsoft YaHei" w:hAnsi="Microsoft YaHei" w:eastAsia="Microsoft YaHei"/>
          <w:b/>
          <w:sz w:val="20"/>
        </w:rPr>
        <w:t>Oracle：</w:t>
      </w:r>
      <w:r>
        <w:rPr>
          <w:rFonts w:ascii="Microsoft YaHei" w:hAnsi="Microsoft YaHei" w:eastAsia="Microsoft YaHei"/>
          <w:sz w:val="20"/>
        </w:rPr>
        <w:t>当乐队经理牛头人酋长进战场时，发现一张在你备牌中且未以此法选择过的牌，然后将其置于你手中。</w:t>
      </w:r>
    </w:p>
    <w:p>
      <w:pPr>
        <w:pStyle w:val="Heading1"/>
      </w:pPr>
      <w:r>
        <w:t>066. 米斯塔·维斯塔</w:t>
      </w:r>
    </w:p>
    <w:p>
      <w:r>
        <w:rPr>
          <w:rFonts w:ascii="Microsoft YaHei" w:hAnsi="Microsoft YaHei" w:eastAsia="Microsoft YaHei"/>
          <w:b/>
          <w:sz w:val="20"/>
        </w:rPr>
        <w:t>版本：</w:t>
      </w:r>
      <w:r>
        <w:rPr>
          <w:rFonts w:ascii="Microsoft YaHei" w:hAnsi="Microsoft YaHei" w:eastAsia="Microsoft YaHei"/>
          <w:sz w:val="20"/>
        </w:rPr>
        <w:t>PH01 / 77</w:t>
      </w:r>
    </w:p>
    <w:p>
      <w:r>
        <w:rPr>
          <w:rFonts w:ascii="Microsoft YaHei" w:hAnsi="Microsoft YaHei" w:eastAsia="Microsoft YaHei"/>
          <w:b/>
          <w:sz w:val="20"/>
        </w:rPr>
        <w:t>类别：</w:t>
      </w:r>
      <w:r>
        <w:rPr>
          <w:rFonts w:ascii="Microsoft YaHei" w:hAnsi="Microsoft YaHei" w:eastAsia="Microsoft YaHei"/>
          <w:sz w:val="20"/>
        </w:rPr>
        <w:t>传奇生物～巨魔／修行僧</w:t>
      </w:r>
    </w:p>
    <w:p>
      <w:r>
        <w:rPr>
          <w:rFonts w:ascii="Microsoft YaHei" w:hAnsi="Microsoft YaHei" w:eastAsia="Microsoft YaHei"/>
          <w:b/>
          <w:sz w:val="20"/>
        </w:rPr>
        <w:t>Oracle：</w:t>
      </w:r>
      <w:r>
        <w:rPr>
          <w:rFonts w:ascii="Microsoft YaHei" w:hAnsi="Microsoft YaHei" w:eastAsia="Microsoft YaHei"/>
          <w:sz w:val="20"/>
        </w:rPr>
        <w:t>警戒</w:t>
        <w:br/>
      </w:r>
      <w:r>
        <w:rPr>
          <w:rFonts w:ascii="Microsoft YaHei" w:hAnsi="Microsoft YaHei" w:eastAsia="Microsoft YaHei"/>
          <w:sz w:val="20"/>
        </w:rPr>
        <w:t>当维斯塔进场时，直到你下一个回合的回合结束，由你操控的瞬间与法术咒语具有弹回异能。</w:t>
        <w:br/>
      </w:r>
      <w:r>
        <w:rPr>
          <w:rFonts w:ascii="Microsoft YaHei" w:hAnsi="Microsoft YaHei" w:eastAsia="Microsoft YaHei"/>
          <w:sz w:val="20"/>
        </w:rPr>
        <w:t>{U}，将一个由你操控的地移回其拥有者手上：横置目标生物。在其上放置一个晕眩指示物。</w:t>
      </w:r>
    </w:p>
    <w:p>
      <w:pPr>
        <w:pStyle w:val="Heading1"/>
      </w:pPr>
      <w:r>
        <w:t>067. 惬意的沃金</w:t>
      </w:r>
    </w:p>
    <w:p>
      <w:r>
        <w:rPr>
          <w:rFonts w:ascii="Microsoft YaHei" w:hAnsi="Microsoft YaHei" w:eastAsia="Microsoft YaHei"/>
          <w:b/>
          <w:sz w:val="20"/>
        </w:rPr>
        <w:t>版本：</w:t>
      </w:r>
      <w:r>
        <w:rPr>
          <w:rFonts w:ascii="Microsoft YaHei" w:hAnsi="Microsoft YaHei" w:eastAsia="Microsoft YaHei"/>
          <w:sz w:val="20"/>
        </w:rPr>
        <w:t>PH01 / 78</w:t>
      </w:r>
    </w:p>
    <w:p>
      <w:r>
        <w:rPr>
          <w:rFonts w:ascii="Microsoft YaHei" w:hAnsi="Microsoft YaHei" w:eastAsia="Microsoft YaHei"/>
          <w:b/>
          <w:sz w:val="20"/>
        </w:rPr>
        <w:t>类别：</w:t>
      </w:r>
      <w:r>
        <w:rPr>
          <w:rFonts w:ascii="Microsoft YaHei" w:hAnsi="Microsoft YaHei" w:eastAsia="Microsoft YaHei"/>
          <w:sz w:val="20"/>
        </w:rPr>
        <w:t>传奇生物～巨魔／僧侣</w:t>
      </w:r>
    </w:p>
    <w:p>
      <w:r>
        <w:rPr>
          <w:rFonts w:ascii="Microsoft YaHei" w:hAnsi="Microsoft YaHei" w:eastAsia="Microsoft YaHei"/>
          <w:b/>
          <w:sz w:val="20"/>
        </w:rPr>
        <w:t>Oracle：</w:t>
      </w:r>
      <w:r>
        <w:rPr>
          <w:rFonts w:ascii="Microsoft YaHei" w:hAnsi="Microsoft YaHei" w:eastAsia="Microsoft YaHei"/>
          <w:sz w:val="20"/>
        </w:rPr>
        <w:t>系命</w:t>
        <w:br/>
      </w:r>
      <w:r>
        <w:rPr>
          <w:rFonts w:ascii="Microsoft YaHei" w:hAnsi="Microsoft YaHei" w:eastAsia="Microsoft YaHei"/>
          <w:sz w:val="20"/>
        </w:rPr>
        <w:t>当惬意的沃金进战场时，选择两个其他目标生物。对每个这类生物而言，在其上各放置等同于另一个生物力量的+1/+1指示物。</w:t>
        <w:br/>
      </w:r>
      <w:r>
        <w:rPr>
          <w:rFonts w:ascii="Microsoft YaHei" w:hAnsi="Microsoft YaHei" w:eastAsia="Microsoft YaHei"/>
          <w:sz w:val="20"/>
        </w:rPr>
        <w:t>{G}，牺牲一个1/1生物：在目标生物上放置两个+1/+1指示物。</w:t>
      </w:r>
    </w:p>
    <w:p>
      <w:pPr>
        <w:pStyle w:val="Heading1"/>
      </w:pPr>
      <w:r>
        <w:t>068. 面具变装大师</w:t>
      </w:r>
    </w:p>
    <w:p>
      <w:r>
        <w:rPr>
          <w:rFonts w:ascii="Microsoft YaHei" w:hAnsi="Microsoft YaHei" w:eastAsia="Microsoft YaHei"/>
          <w:b/>
          <w:sz w:val="20"/>
        </w:rPr>
        <w:t>版本：</w:t>
      </w:r>
      <w:r>
        <w:rPr>
          <w:rFonts w:ascii="Microsoft YaHei" w:hAnsi="Microsoft YaHei" w:eastAsia="Microsoft YaHei"/>
          <w:sz w:val="20"/>
        </w:rPr>
        <w:t>PH01 / 79</w:t>
      </w:r>
    </w:p>
    <w:p>
      <w:r>
        <w:rPr>
          <w:rFonts w:ascii="Microsoft YaHei" w:hAnsi="Microsoft YaHei" w:eastAsia="Microsoft YaHei"/>
          <w:b/>
          <w:sz w:val="20"/>
        </w:rPr>
        <w:t>类别：</w:t>
      </w:r>
      <w:r>
        <w:rPr>
          <w:rFonts w:ascii="Microsoft YaHei" w:hAnsi="Microsoft YaHei" w:eastAsia="Microsoft YaHei"/>
          <w:sz w:val="20"/>
        </w:rPr>
        <w:t>传奇生物～变形兽</w:t>
      </w:r>
    </w:p>
    <w:p>
      <w:r>
        <w:rPr>
          <w:rFonts w:ascii="Microsoft YaHei" w:hAnsi="Microsoft YaHei" w:eastAsia="Microsoft YaHei"/>
          <w:b/>
          <w:sz w:val="20"/>
        </w:rPr>
        <w:t>Oracle：</w:t>
      </w:r>
      <w:r>
        <w:rPr>
          <w:rFonts w:ascii="Microsoft YaHei" w:hAnsi="Microsoft YaHei" w:eastAsia="Microsoft YaHei"/>
          <w:sz w:val="20"/>
        </w:rPr>
        <w:t>化形</w:t>
        <w:br/>
      </w:r>
      <w:r>
        <w:rPr>
          <w:rFonts w:ascii="Microsoft YaHei" w:hAnsi="Microsoft YaHei" w:eastAsia="Microsoft YaHei"/>
          <w:sz w:val="20"/>
        </w:rPr>
        <w:t>当面具变装大师进战场时，发现一个非蓝色的鹏洛客。以此法发现的牌永久具有调和。</w:t>
        <w:br/>
      </w:r>
      <w:r>
        <w:rPr>
          <w:rFonts w:ascii="Microsoft YaHei" w:hAnsi="Microsoft YaHei" w:eastAsia="Microsoft YaHei"/>
          <w:sz w:val="20"/>
        </w:rPr>
        <w:t>{B}，支付2点生命：复制目标由你操控且为非生物来源的起动式异能。你可以为该复制品选择新的目标。每回合只能起动一次。</w:t>
      </w:r>
    </w:p>
    <w:p>
      <w:pPr>
        <w:pStyle w:val="Heading1"/>
      </w:pPr>
      <w:r>
        <w:t>069. 悠闲的曲奇</w:t>
      </w:r>
    </w:p>
    <w:p>
      <w:r>
        <w:rPr>
          <w:rFonts w:ascii="Microsoft YaHei" w:hAnsi="Microsoft YaHei" w:eastAsia="Microsoft YaHei"/>
          <w:b/>
          <w:sz w:val="20"/>
        </w:rPr>
        <w:t>版本：</w:t>
      </w:r>
      <w:r>
        <w:rPr>
          <w:rFonts w:ascii="Microsoft YaHei" w:hAnsi="Microsoft YaHei" w:eastAsia="Microsoft YaHei"/>
          <w:sz w:val="20"/>
        </w:rPr>
        <w:t>PH01 / 80</w:t>
      </w:r>
    </w:p>
    <w:p>
      <w:r>
        <w:rPr>
          <w:rFonts w:ascii="Microsoft YaHei" w:hAnsi="Microsoft YaHei" w:eastAsia="Microsoft YaHei"/>
          <w:b/>
          <w:sz w:val="20"/>
        </w:rPr>
        <w:t>类别：</w:t>
      </w:r>
      <w:r>
        <w:rPr>
          <w:rFonts w:ascii="Microsoft YaHei" w:hAnsi="Microsoft YaHei" w:eastAsia="Microsoft YaHei"/>
          <w:sz w:val="20"/>
        </w:rPr>
        <w:t>传奇生物～蛙／海盗／祭师</w:t>
      </w:r>
    </w:p>
    <w:p>
      <w:r>
        <w:rPr>
          <w:rFonts w:ascii="Microsoft YaHei" w:hAnsi="Microsoft YaHei" w:eastAsia="Microsoft YaHei"/>
          <w:b/>
          <w:sz w:val="20"/>
        </w:rPr>
        <w:t>Oracle：</w:t>
      </w:r>
      <w:r>
        <w:rPr>
          <w:rFonts w:ascii="Microsoft YaHei" w:hAnsi="Microsoft YaHei" w:eastAsia="Microsoft YaHei"/>
          <w:sz w:val="20"/>
        </w:rPr>
        <w:t>闪现</w:t>
        <w:br/>
      </w:r>
      <w:r>
        <w:rPr>
          <w:rFonts w:ascii="Microsoft YaHei" w:hAnsi="Microsoft YaHei" w:eastAsia="Microsoft YaHei"/>
          <w:sz w:val="20"/>
        </w:rPr>
        <w:t>每当另一个由你操控的非衍生生物死去时，将一张随机的法术力值为X的生物牌化生到战场上，X为该生物的法术力值加1。</w:t>
        <w:br/>
      </w:r>
      <w:r>
        <w:rPr>
          <w:rFonts w:ascii="Microsoft YaHei" w:hAnsi="Microsoft YaHei" w:eastAsia="Microsoft YaHei"/>
          <w:sz w:val="20"/>
        </w:rPr>
        <w:t>{G}：悠闲的曲奇和目标本回合进场的生物各得+X/+X且获得践踏异能直到回合结束，X为该目标生物的法术力值。每回合只能起动一次。</w:t>
      </w:r>
    </w:p>
    <w:p>
      <w:pPr>
        <w:pStyle w:val="Heading1"/>
      </w:pPr>
      <w:r>
        <w:t>070. 占领冷齿矿洞</w:t>
      </w:r>
    </w:p>
    <w:p>
      <w:r>
        <w:rPr>
          <w:rFonts w:ascii="Microsoft YaHei" w:hAnsi="Microsoft YaHei" w:eastAsia="Microsoft YaHei"/>
          <w:b/>
          <w:sz w:val="20"/>
        </w:rPr>
        <w:t>版本：</w:t>
      </w:r>
      <w:r>
        <w:rPr>
          <w:rFonts w:ascii="Microsoft YaHei" w:hAnsi="Microsoft YaHei" w:eastAsia="Microsoft YaHei"/>
          <w:sz w:val="20"/>
        </w:rPr>
        <w:t>PH01 / 81</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选择一项—</w:t>
        <w:br/>
      </w:r>
      <w:r>
        <w:rPr>
          <w:rFonts w:ascii="Microsoft YaHei" w:hAnsi="Microsoft YaHei" w:eastAsia="Microsoft YaHei"/>
          <w:sz w:val="20"/>
        </w:rPr>
        <w:t>• 将你牌库中一张具有最高法术力值的牌置于你手上。</w:t>
        <w:br/>
      </w:r>
      <w:r>
        <w:rPr>
          <w:rFonts w:ascii="Microsoft YaHei" w:hAnsi="Microsoft YaHei" w:eastAsia="Microsoft YaHei"/>
          <w:sz w:val="20"/>
        </w:rPr>
        <w:t>• 将你牌库中一张具有最低法术力值的牌置于你手上。</w:t>
        <w:br/>
      </w:r>
      <w:r>
        <w:rPr>
          <w:rFonts w:ascii="Microsoft YaHei" w:hAnsi="Microsoft YaHei" w:eastAsia="Microsoft YaHei"/>
          <w:sz w:val="20"/>
        </w:rPr>
        <w:t>打包{2}(若你支付打包费用，则两项都选择。)</w:t>
      </w:r>
    </w:p>
    <w:p>
      <w:pPr>
        <w:pStyle w:val="Heading1"/>
      </w:pPr>
      <w:r>
        <w:t>071. 饥饿食客哈姆</w:t>
      </w:r>
    </w:p>
    <w:p>
      <w:r>
        <w:rPr>
          <w:rFonts w:ascii="Microsoft YaHei" w:hAnsi="Microsoft YaHei" w:eastAsia="Microsoft YaHei"/>
          <w:b/>
          <w:sz w:val="20"/>
        </w:rPr>
        <w:t>版本：</w:t>
      </w:r>
      <w:r>
        <w:rPr>
          <w:rFonts w:ascii="Microsoft YaHei" w:hAnsi="Microsoft YaHei" w:eastAsia="Microsoft YaHei"/>
          <w:sz w:val="20"/>
        </w:rPr>
        <w:t>PH01 / 82</w:t>
      </w:r>
    </w:p>
    <w:p>
      <w:r>
        <w:rPr>
          <w:rFonts w:ascii="Microsoft YaHei" w:hAnsi="Microsoft YaHei" w:eastAsia="Microsoft YaHei"/>
          <w:b/>
          <w:sz w:val="20"/>
        </w:rPr>
        <w:t>类别：</w:t>
      </w:r>
      <w:r>
        <w:rPr>
          <w:rFonts w:ascii="Microsoft YaHei" w:hAnsi="Microsoft YaHei" w:eastAsia="Microsoft YaHei"/>
          <w:sz w:val="20"/>
        </w:rPr>
        <w:t>传奇生物～牛头怪／战士</w:t>
      </w:r>
    </w:p>
    <w:p>
      <w:r>
        <w:rPr>
          <w:rFonts w:ascii="Microsoft YaHei" w:hAnsi="Microsoft YaHei" w:eastAsia="Microsoft YaHei"/>
          <w:b/>
          <w:sz w:val="20"/>
        </w:rPr>
        <w:t>Oracle：</w:t>
      </w:r>
      <w:r>
        <w:rPr>
          <w:rFonts w:ascii="Microsoft YaHei" w:hAnsi="Microsoft YaHei" w:eastAsia="Microsoft YaHei"/>
          <w:sz w:val="20"/>
        </w:rPr>
        <w:t>践踏</w:t>
        <w:br/>
      </w:r>
      <w:r>
        <w:rPr>
          <w:rFonts w:ascii="Microsoft YaHei" w:hAnsi="Microsoft YaHei" w:eastAsia="Microsoft YaHei"/>
          <w:sz w:val="20"/>
        </w:rPr>
        <w:t>在你的结束步骤开始时，每位对手各从其牌库顶开始放逐牌，直到放逐一张生物牌为止。在哈姆上放置X个+1/+1指示物，X为以此法放逐之牌的数量。</w:t>
        <w:br/>
      </w:r>
      <w:r>
        <w:rPr>
          <w:rFonts w:ascii="Microsoft YaHei" w:hAnsi="Microsoft YaHei" w:eastAsia="Microsoft YaHei"/>
          <w:sz w:val="20"/>
        </w:rPr>
        <w:t>{R}，从哈姆上移去一个+1/+1指示物：哈姆对任意一个目标造成1点伤害。</w:t>
      </w:r>
    </w:p>
    <w:p>
      <w:pPr>
        <w:pStyle w:val="Heading1"/>
      </w:pPr>
      <w:r>
        <w:t>072. 扣子</w:t>
      </w:r>
    </w:p>
    <w:p>
      <w:r>
        <w:rPr>
          <w:rFonts w:ascii="Microsoft YaHei" w:hAnsi="Microsoft YaHei" w:eastAsia="Microsoft YaHei"/>
          <w:b/>
          <w:sz w:val="20"/>
        </w:rPr>
        <w:t>版本：</w:t>
      </w:r>
      <w:r>
        <w:rPr>
          <w:rFonts w:ascii="Microsoft YaHei" w:hAnsi="Microsoft YaHei" w:eastAsia="Microsoft YaHei"/>
          <w:sz w:val="20"/>
        </w:rPr>
        <w:t>PH01 / 83</w:t>
      </w:r>
    </w:p>
    <w:p>
      <w:r>
        <w:rPr>
          <w:rFonts w:ascii="Microsoft YaHei" w:hAnsi="Microsoft YaHei" w:eastAsia="Microsoft YaHei"/>
          <w:b/>
          <w:sz w:val="20"/>
        </w:rPr>
        <w:t>类别：</w:t>
      </w:r>
      <w:r>
        <w:rPr>
          <w:rFonts w:ascii="Microsoft YaHei" w:hAnsi="Microsoft YaHei" w:eastAsia="Microsoft YaHei"/>
          <w:sz w:val="20"/>
        </w:rPr>
        <w:t>传奇生物～灵俑／祭师</w:t>
      </w:r>
    </w:p>
    <w:p>
      <w:r>
        <w:rPr>
          <w:rFonts w:ascii="Microsoft YaHei" w:hAnsi="Microsoft YaHei" w:eastAsia="Microsoft YaHei"/>
          <w:b/>
          <w:sz w:val="20"/>
        </w:rPr>
        <w:t>Oracle：</w:t>
      </w:r>
      <w:r>
        <w:rPr>
          <w:rFonts w:ascii="Microsoft YaHei" w:hAnsi="Microsoft YaHei" w:eastAsia="Microsoft YaHei"/>
          <w:sz w:val="20"/>
        </w:rPr>
        <w:t>敲诈</w:t>
        <w:br/>
      </w:r>
      <w:r>
        <w:rPr>
          <w:rFonts w:ascii="Microsoft YaHei" w:hAnsi="Microsoft YaHei" w:eastAsia="Microsoft YaHei"/>
          <w:sz w:val="20"/>
        </w:rPr>
        <w:t>当扣子进场时，磨五张牌。你可以将至多一张以此法磨掉的瞬间或法术牌置于你手上。</w:t>
        <w:br/>
      </w:r>
      <w:r>
        <w:rPr>
          <w:rFonts w:ascii="Microsoft YaHei" w:hAnsi="Microsoft YaHei" w:eastAsia="Microsoft YaHei"/>
          <w:sz w:val="20"/>
        </w:rPr>
        <w:t>{B}，牺牲一个生物：将目标瞬间或法术牌从你的坟墓场置于你手上。该牌须与以此法牺牲之生物颜色相同。于本回合中，你可以施放该牌，且不需支付其法术力费用。</w:t>
      </w:r>
    </w:p>
    <w:p>
      <w:pPr>
        <w:pStyle w:val="Heading1"/>
      </w:pPr>
      <w:r>
        <w:t>073. 阳光汲取者莱妮莎</w:t>
      </w:r>
    </w:p>
    <w:p>
      <w:r>
        <w:rPr>
          <w:rFonts w:ascii="Microsoft YaHei" w:hAnsi="Microsoft YaHei" w:eastAsia="Microsoft YaHei"/>
          <w:b/>
          <w:sz w:val="20"/>
        </w:rPr>
        <w:t>版本：</w:t>
      </w:r>
      <w:r>
        <w:rPr>
          <w:rFonts w:ascii="Microsoft YaHei" w:hAnsi="Microsoft YaHei" w:eastAsia="Microsoft YaHei"/>
          <w:sz w:val="20"/>
        </w:rPr>
        <w:t>PH01 / 84</w:t>
      </w:r>
    </w:p>
    <w:p>
      <w:r>
        <w:rPr>
          <w:rFonts w:ascii="Microsoft YaHei" w:hAnsi="Microsoft YaHei" w:eastAsia="Microsoft YaHei"/>
          <w:b/>
          <w:sz w:val="20"/>
        </w:rPr>
        <w:t>类别：</w:t>
      </w:r>
      <w:r>
        <w:rPr>
          <w:rFonts w:ascii="Microsoft YaHei" w:hAnsi="Microsoft YaHei" w:eastAsia="Microsoft YaHei"/>
          <w:sz w:val="20"/>
        </w:rPr>
        <w:t>传奇生物～巨魔／修行僧</w:t>
      </w:r>
    </w:p>
    <w:p>
      <w:r>
        <w:rPr>
          <w:rFonts w:ascii="Microsoft YaHei" w:hAnsi="Microsoft YaHei" w:eastAsia="Microsoft YaHei"/>
          <w:b/>
          <w:sz w:val="20"/>
        </w:rPr>
        <w:t>Oracle：</w:t>
      </w:r>
      <w:r>
        <w:rPr>
          <w:rFonts w:ascii="Microsoft YaHei" w:hAnsi="Microsoft YaHei" w:eastAsia="Microsoft YaHei"/>
          <w:sz w:val="20"/>
        </w:rPr>
        <w:t>飞行</w:t>
        <w:br/>
      </w:r>
      <w:r>
        <w:rPr>
          <w:rFonts w:ascii="Microsoft YaHei" w:hAnsi="Microsoft YaHei" w:eastAsia="Microsoft YaHei"/>
          <w:sz w:val="20"/>
        </w:rPr>
        <w:t>每当你施放法术力值等于或小于2的瞬间或法术咒语时，复制该咒语。你可以为该复制品选择新的目标。</w:t>
        <w:br/>
      </w:r>
      <w:r>
        <w:rPr>
          <w:rFonts w:ascii="Microsoft YaHei" w:hAnsi="Microsoft YaHei" w:eastAsia="Microsoft YaHei"/>
          <w:sz w:val="20"/>
        </w:rPr>
        <w:t>{U}，从你的坟墓场放逐三张牌：本回合中，你可以将法术咒语视同具有闪现异能地来施放。</w:t>
      </w:r>
    </w:p>
    <w:p>
      <w:pPr>
        <w:pStyle w:val="Heading1"/>
      </w:pPr>
      <w:r>
        <w:t>074. 萨瓦丝女王</w:t>
      </w:r>
    </w:p>
    <w:p>
      <w:r>
        <w:rPr>
          <w:rFonts w:ascii="Microsoft YaHei" w:hAnsi="Microsoft YaHei" w:eastAsia="Microsoft YaHei"/>
          <w:b/>
          <w:sz w:val="20"/>
        </w:rPr>
        <w:t>版本：</w:t>
      </w:r>
      <w:r>
        <w:rPr>
          <w:rFonts w:ascii="Microsoft YaHei" w:hAnsi="Microsoft YaHei" w:eastAsia="Microsoft YaHei"/>
          <w:sz w:val="20"/>
        </w:rPr>
        <w:t>PH01 / 85</w:t>
      </w:r>
    </w:p>
    <w:p>
      <w:r>
        <w:rPr>
          <w:rFonts w:ascii="Microsoft YaHei" w:hAnsi="Microsoft YaHei" w:eastAsia="Microsoft YaHei"/>
          <w:b/>
          <w:sz w:val="20"/>
        </w:rPr>
        <w:t>类别：</w:t>
      </w:r>
      <w:r>
        <w:rPr>
          <w:rFonts w:ascii="Microsoft YaHei" w:hAnsi="Microsoft YaHei" w:eastAsia="Microsoft YaHei"/>
          <w:sz w:val="20"/>
        </w:rPr>
        <w:t>传奇生物～昆虫</w:t>
      </w:r>
    </w:p>
    <w:p>
      <w:r>
        <w:rPr>
          <w:rFonts w:ascii="Microsoft YaHei" w:hAnsi="Microsoft YaHei" w:eastAsia="Microsoft YaHei"/>
          <w:b/>
          <w:sz w:val="20"/>
        </w:rPr>
        <w:t>Oracle：</w:t>
      </w:r>
      <w:r>
        <w:rPr>
          <w:rFonts w:ascii="Microsoft YaHei" w:hAnsi="Microsoft YaHei" w:eastAsia="Microsoft YaHei"/>
          <w:sz w:val="20"/>
        </w:rPr>
        <w:t>飞行</w:t>
        <w:br/>
      </w:r>
      <w:r>
        <w:rPr>
          <w:rFonts w:ascii="Microsoft YaHei" w:hAnsi="Microsoft YaHei" w:eastAsia="Microsoft YaHei"/>
          <w:sz w:val="20"/>
        </w:rPr>
        <w:t>如果一个咒语或异能使你弃掉萨瓦丝女王，你可以改为支付{B}而非支付其法术力费用来施放它。</w:t>
        <w:br/>
      </w:r>
      <w:r>
        <w:rPr>
          <w:rFonts w:ascii="Microsoft YaHei" w:hAnsi="Microsoft YaHei" w:eastAsia="Microsoft YaHei"/>
          <w:sz w:val="20"/>
        </w:rPr>
        <w:t>当萨瓦丝女王进战场时，除非你支付{1}{B}，否则将此牌移回你手上且它永久得+2/+2。</w:t>
      </w:r>
    </w:p>
    <w:p>
      <w:pPr>
        <w:pStyle w:val="Heading1"/>
      </w:pPr>
      <w:r>
        <w:t>075. 咆哮魔</w:t>
      </w:r>
    </w:p>
    <w:p>
      <w:r>
        <w:rPr>
          <w:rFonts w:ascii="Microsoft YaHei" w:hAnsi="Microsoft YaHei" w:eastAsia="Microsoft YaHei"/>
          <w:b/>
          <w:sz w:val="20"/>
        </w:rPr>
        <w:t>版本：</w:t>
      </w:r>
      <w:r>
        <w:rPr>
          <w:rFonts w:ascii="Microsoft YaHei" w:hAnsi="Microsoft YaHei" w:eastAsia="Microsoft YaHei"/>
          <w:sz w:val="20"/>
        </w:rPr>
        <w:t>PH01 / 86</w:t>
      </w:r>
    </w:p>
    <w:p>
      <w:r>
        <w:rPr>
          <w:rFonts w:ascii="Microsoft YaHei" w:hAnsi="Microsoft YaHei" w:eastAsia="Microsoft YaHei"/>
          <w:b/>
          <w:sz w:val="20"/>
        </w:rPr>
        <w:t>类别：</w:t>
      </w:r>
      <w:r>
        <w:rPr>
          <w:rFonts w:ascii="Microsoft YaHei" w:hAnsi="Microsoft YaHei" w:eastAsia="Microsoft YaHei"/>
          <w:sz w:val="20"/>
        </w:rPr>
        <w:t>生物～恶魔</w:t>
      </w:r>
    </w:p>
    <w:p>
      <w:r>
        <w:rPr>
          <w:rFonts w:ascii="Microsoft YaHei" w:hAnsi="Microsoft YaHei" w:eastAsia="Microsoft YaHei"/>
          <w:b/>
          <w:sz w:val="20"/>
        </w:rPr>
        <w:t>Oracle：</w:t>
      </w:r>
      <w:r>
        <w:rPr>
          <w:rFonts w:ascii="Microsoft YaHei" w:hAnsi="Microsoft YaHei" w:eastAsia="Microsoft YaHei"/>
          <w:sz w:val="20"/>
        </w:rPr>
        <w:t>不忠（此生物在一位由你选择的牌手操控下进战场。）</w:t>
        <w:br/>
      </w:r>
      <w:r>
        <w:rPr>
          <w:rFonts w:ascii="Microsoft YaHei" w:hAnsi="Microsoft YaHei" w:eastAsia="Microsoft YaHei"/>
          <w:sz w:val="20"/>
        </w:rPr>
        <w:t>如果咆哮魔能阻挡，则它必须阻挡。</w:t>
        <w:br/>
      </w:r>
      <w:r>
        <w:rPr>
          <w:rFonts w:ascii="Microsoft YaHei" w:hAnsi="Microsoft YaHei" w:eastAsia="Microsoft YaHei"/>
          <w:sz w:val="20"/>
        </w:rPr>
        <w:t>每当咆哮魔受到伤害时，其操控者随机弃一张牌。</w:t>
      </w:r>
    </w:p>
    <w:p>
      <w:pPr>
        <w:pStyle w:val="Heading1"/>
      </w:pPr>
      <w:r>
        <w:t>076. 无界空宇</w:t>
      </w:r>
    </w:p>
    <w:p>
      <w:r>
        <w:rPr>
          <w:rFonts w:ascii="Microsoft YaHei" w:hAnsi="Microsoft YaHei" w:eastAsia="Microsoft YaHei"/>
          <w:b/>
          <w:sz w:val="20"/>
        </w:rPr>
        <w:t>版本：</w:t>
      </w:r>
      <w:r>
        <w:rPr>
          <w:rFonts w:ascii="Microsoft YaHei" w:hAnsi="Microsoft YaHei" w:eastAsia="Microsoft YaHei"/>
          <w:sz w:val="20"/>
        </w:rPr>
        <w:t>PH01 / 87</w:t>
      </w:r>
    </w:p>
    <w:p>
      <w:r>
        <w:rPr>
          <w:rFonts w:ascii="Microsoft YaHei" w:hAnsi="Microsoft YaHei" w:eastAsia="Microsoft YaHei"/>
          <w:b/>
          <w:sz w:val="20"/>
        </w:rPr>
        <w:t>类别：</w:t>
      </w:r>
      <w:r>
        <w:rPr>
          <w:rFonts w:ascii="Microsoft YaHei" w:hAnsi="Microsoft YaHei" w:eastAsia="Microsoft YaHei"/>
          <w:sz w:val="20"/>
        </w:rPr>
        <w:t>传奇结界生物～神</w:t>
      </w:r>
    </w:p>
    <w:p>
      <w:r>
        <w:rPr>
          <w:rFonts w:ascii="Microsoft YaHei" w:hAnsi="Microsoft YaHei" w:eastAsia="Microsoft YaHei"/>
          <w:b/>
          <w:sz w:val="20"/>
        </w:rPr>
        <w:t>Oracle：</w:t>
      </w:r>
      <w:r>
        <w:rPr>
          <w:rFonts w:ascii="Microsoft YaHei" w:hAnsi="Microsoft YaHei" w:eastAsia="Microsoft YaHei"/>
          <w:sz w:val="20"/>
        </w:rPr>
        <w:t>无界空宇不能被反击。</w:t>
        <w:br/>
      </w:r>
      <w:r>
        <w:rPr>
          <w:rFonts w:ascii="Microsoft YaHei" w:hAnsi="Microsoft YaHei" w:eastAsia="Microsoft YaHei"/>
          <w:sz w:val="20"/>
        </w:rPr>
        <w:t>飞行，不灭，反一切保护。</w:t>
        <w:br/>
      </w:r>
      <w:r>
        <w:rPr>
          <w:rFonts w:ascii="Microsoft YaHei" w:hAnsi="Microsoft YaHei" w:eastAsia="Microsoft YaHei"/>
          <w:sz w:val="20"/>
        </w:rPr>
        <w:t>每当一张牌进入手中、战场、坟墓场或放逐区时，无界空宇永久减少{1}来施放。</w:t>
        <w:br/>
      </w:r>
      <w:r>
        <w:rPr>
          <w:rFonts w:ascii="Microsoft YaHei" w:hAnsi="Microsoft YaHei" w:eastAsia="Microsoft YaHei"/>
          <w:sz w:val="20"/>
        </w:rPr>
        <w:t>当你从手上施放无界空宇且它是你本回合中施放的第一个咒语时，放逐所有非地永久物。</w:t>
      </w:r>
    </w:p>
    <w:p>
      <w:pPr>
        <w:pStyle w:val="Heading1"/>
      </w:pPr>
      <w:r>
        <w:t>077. 圣礼骑士</w:t>
      </w:r>
    </w:p>
    <w:p>
      <w:r>
        <w:rPr>
          <w:rFonts w:ascii="Microsoft YaHei" w:hAnsi="Microsoft YaHei" w:eastAsia="Microsoft YaHei"/>
          <w:b/>
          <w:sz w:val="20"/>
        </w:rPr>
        <w:t>版本：</w:t>
      </w:r>
      <w:r>
        <w:rPr>
          <w:rFonts w:ascii="Microsoft YaHei" w:hAnsi="Microsoft YaHei" w:eastAsia="Microsoft YaHei"/>
          <w:sz w:val="20"/>
        </w:rPr>
        <w:t>PH01 / 88</w:t>
      </w:r>
    </w:p>
    <w:p>
      <w:r>
        <w:rPr>
          <w:rFonts w:ascii="Microsoft YaHei" w:hAnsi="Microsoft YaHei" w:eastAsia="Microsoft YaHei"/>
          <w:b/>
          <w:sz w:val="20"/>
        </w:rPr>
        <w:t>类别：</w:t>
      </w:r>
      <w:r>
        <w:rPr>
          <w:rFonts w:ascii="Microsoft YaHei" w:hAnsi="Microsoft YaHei" w:eastAsia="Microsoft YaHei"/>
          <w:sz w:val="20"/>
        </w:rPr>
        <w:t>生物～人类／圣骑士</w:t>
      </w:r>
    </w:p>
    <w:p>
      <w:r>
        <w:rPr>
          <w:rFonts w:ascii="Microsoft YaHei" w:hAnsi="Microsoft YaHei" w:eastAsia="Microsoft YaHei"/>
          <w:b/>
          <w:sz w:val="20"/>
        </w:rPr>
        <w:t>Oracle：</w:t>
      </w:r>
      <w:r>
        <w:rPr>
          <w:rFonts w:ascii="Microsoft YaHei" w:hAnsi="Microsoft YaHei" w:eastAsia="Microsoft YaHei"/>
          <w:sz w:val="20"/>
        </w:rPr>
        <w:t>当圣礼骑士进战场时，随机将一张白色瞬间或法术牌从你的牌库置于你手上。</w:t>
      </w:r>
    </w:p>
    <w:p>
      <w:pPr>
        <w:pStyle w:val="Heading1"/>
      </w:pPr>
      <w:r>
        <w:t>078. 埃辛诺斯壁垒</w:t>
      </w:r>
    </w:p>
    <w:p>
      <w:r>
        <w:rPr>
          <w:rFonts w:ascii="Microsoft YaHei" w:hAnsi="Microsoft YaHei" w:eastAsia="Microsoft YaHei"/>
          <w:b/>
          <w:sz w:val="20"/>
        </w:rPr>
        <w:t>版本：</w:t>
      </w:r>
      <w:r>
        <w:rPr>
          <w:rFonts w:ascii="Microsoft YaHei" w:hAnsi="Microsoft YaHei" w:eastAsia="Microsoft YaHei"/>
          <w:sz w:val="20"/>
        </w:rPr>
        <w:t>PH01 / 89</w:t>
      </w:r>
    </w:p>
    <w:p>
      <w:r>
        <w:rPr>
          <w:rFonts w:ascii="Microsoft YaHei" w:hAnsi="Microsoft YaHei" w:eastAsia="Microsoft YaHei"/>
          <w:b/>
          <w:sz w:val="20"/>
        </w:rPr>
        <w:t>类别：</w:t>
      </w:r>
      <w:r>
        <w:rPr>
          <w:rFonts w:ascii="Microsoft YaHei" w:hAnsi="Microsoft YaHei" w:eastAsia="Microsoft YaHei"/>
          <w:sz w:val="20"/>
        </w:rPr>
        <w:t>传奇神器</w:t>
      </w:r>
    </w:p>
    <w:p>
      <w:r>
        <w:rPr>
          <w:rFonts w:ascii="Microsoft YaHei" w:hAnsi="Microsoft YaHei" w:eastAsia="Microsoft YaHei"/>
          <w:b/>
          <w:sz w:val="20"/>
        </w:rPr>
        <w:t>Oracle：</w:t>
      </w:r>
      <w:r>
        <w:rPr>
          <w:rFonts w:ascii="Microsoft YaHei" w:hAnsi="Microsoft YaHei" w:eastAsia="Microsoft YaHei"/>
          <w:sz w:val="20"/>
        </w:rPr>
        <w:t>辟邪，不灭。</w:t>
        <w:br/>
      </w:r>
      <w:r>
        <w:rPr>
          <w:rFonts w:ascii="Microsoft YaHei" w:hAnsi="Microsoft YaHei" w:eastAsia="Microsoft YaHei"/>
          <w:sz w:val="20"/>
        </w:rPr>
        <w:t>耐久7（此永久物进战场时上面有七个耐久指示物。当最后一个耐久指示物从其上移去时，将它牺牲。）</w:t>
        <w:br/>
      </w:r>
      <w:r>
        <w:rPr>
          <w:rFonts w:ascii="Microsoft YaHei" w:hAnsi="Microsoft YaHei" w:eastAsia="Microsoft YaHei"/>
          <w:sz w:val="20"/>
        </w:rPr>
        <w:t>从埃辛诺斯壁垒上移去一个耐久指示物：选择一个来源。于本回合中，防止该来源下一次将对目标牌手造成的伤害，或防止该来源的效应下一次将使该牌手失去的生命。</w:t>
      </w:r>
    </w:p>
    <w:p>
      <w:pPr>
        <w:pStyle w:val="Heading1"/>
      </w:pPr>
      <w:r>
        <w:t>079. 液力压裂</w:t>
      </w:r>
    </w:p>
    <w:p>
      <w:r>
        <w:rPr>
          <w:rFonts w:ascii="Microsoft YaHei" w:hAnsi="Microsoft YaHei" w:eastAsia="Microsoft YaHei"/>
          <w:b/>
          <w:sz w:val="20"/>
        </w:rPr>
        <w:t>版本：</w:t>
      </w:r>
      <w:r>
        <w:rPr>
          <w:rFonts w:ascii="Microsoft YaHei" w:hAnsi="Microsoft YaHei" w:eastAsia="Microsoft YaHei"/>
          <w:sz w:val="20"/>
        </w:rPr>
        <w:t>PH01 / 90</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检视你牌库底的三张牌。将其中一张置于你手上，其余两张则置入你的坟墓场。</w:t>
      </w:r>
    </w:p>
    <w:p>
      <w:pPr>
        <w:pStyle w:val="Heading1"/>
      </w:pPr>
      <w:r>
        <w:t>080. 狗头人图书管理员</w:t>
      </w:r>
    </w:p>
    <w:p>
      <w:r>
        <w:rPr>
          <w:rFonts w:ascii="Microsoft YaHei" w:hAnsi="Microsoft YaHei" w:eastAsia="Microsoft YaHei"/>
          <w:b/>
          <w:sz w:val="20"/>
        </w:rPr>
        <w:t>版本：</w:t>
      </w:r>
      <w:r>
        <w:rPr>
          <w:rFonts w:ascii="Microsoft YaHei" w:hAnsi="Microsoft YaHei" w:eastAsia="Microsoft YaHei"/>
          <w:sz w:val="20"/>
        </w:rPr>
        <w:t>PH01 / 91</w:t>
      </w:r>
    </w:p>
    <w:p>
      <w:r>
        <w:rPr>
          <w:rFonts w:ascii="Microsoft YaHei" w:hAnsi="Microsoft YaHei" w:eastAsia="Microsoft YaHei"/>
          <w:b/>
          <w:sz w:val="20"/>
        </w:rPr>
        <w:t>类别：</w:t>
      </w:r>
      <w:r>
        <w:rPr>
          <w:rFonts w:ascii="Microsoft YaHei" w:hAnsi="Microsoft YaHei" w:eastAsia="Microsoft YaHei"/>
          <w:sz w:val="20"/>
        </w:rPr>
        <w:t>生物～狗头人</w:t>
      </w:r>
    </w:p>
    <w:p>
      <w:r>
        <w:rPr>
          <w:rFonts w:ascii="Microsoft YaHei" w:hAnsi="Microsoft YaHei" w:eastAsia="Microsoft YaHei"/>
          <w:b/>
          <w:sz w:val="20"/>
        </w:rPr>
        <w:t>Oracle：</w:t>
      </w:r>
      <w:r>
        <w:rPr>
          <w:rFonts w:ascii="Microsoft YaHei" w:hAnsi="Microsoft YaHei" w:eastAsia="Microsoft YaHei"/>
          <w:sz w:val="20"/>
        </w:rPr>
        <w:t>当狗头人图书管理员进战场时，你可以支付2点生命。若你如此作，抓一张牌。</w:t>
      </w:r>
    </w:p>
    <w:p>
      <w:pPr>
        <w:pStyle w:val="Heading1"/>
      </w:pPr>
      <w:r>
        <w:t>081. 食肉格块</w:t>
      </w:r>
    </w:p>
    <w:p>
      <w:r>
        <w:rPr>
          <w:rFonts w:ascii="Microsoft YaHei" w:hAnsi="Microsoft YaHei" w:eastAsia="Microsoft YaHei"/>
          <w:b/>
          <w:sz w:val="20"/>
        </w:rPr>
        <w:t>版本：</w:t>
      </w:r>
      <w:r>
        <w:rPr>
          <w:rFonts w:ascii="Microsoft YaHei" w:hAnsi="Microsoft YaHei" w:eastAsia="Microsoft YaHei"/>
          <w:sz w:val="20"/>
        </w:rPr>
        <w:t>PH01 / 92</w:t>
      </w:r>
    </w:p>
    <w:p>
      <w:r>
        <w:rPr>
          <w:rFonts w:ascii="Microsoft YaHei" w:hAnsi="Microsoft YaHei" w:eastAsia="Microsoft YaHei"/>
          <w:b/>
          <w:sz w:val="20"/>
        </w:rPr>
        <w:t>类别：</w:t>
      </w:r>
      <w:r>
        <w:rPr>
          <w:rFonts w:ascii="Microsoft YaHei" w:hAnsi="Microsoft YaHei" w:eastAsia="Microsoft YaHei"/>
          <w:sz w:val="20"/>
        </w:rPr>
        <w:t>生物～流浆</w:t>
      </w:r>
    </w:p>
    <w:p>
      <w:r>
        <w:rPr>
          <w:rFonts w:ascii="Microsoft YaHei" w:hAnsi="Microsoft YaHei" w:eastAsia="Microsoft YaHei"/>
          <w:b/>
          <w:sz w:val="20"/>
        </w:rPr>
        <w:t>Oracle：</w:t>
      </w:r>
      <w:r>
        <w:rPr>
          <w:rFonts w:ascii="Microsoft YaHei" w:hAnsi="Microsoft YaHei" w:eastAsia="Microsoft YaHei"/>
          <w:sz w:val="20"/>
        </w:rPr>
        <w:t>当食肉格块进战场时，消灭一个由你操控的生物。</w:t>
        <w:br/>
      </w:r>
      <w:r>
        <w:rPr>
          <w:rFonts w:ascii="Microsoft YaHei" w:hAnsi="Microsoft YaHei" w:eastAsia="Microsoft YaHei"/>
          <w:sz w:val="20"/>
        </w:rPr>
        <w:t>在你的结束步骤开始时，化生一个以此法消灭的生物并在你的操控下放进战场。</w:t>
      </w:r>
    </w:p>
    <w:p>
      <w:pPr>
        <w:pStyle w:val="Heading1"/>
      </w:pPr>
      <w:r>
        <w:t>082. 食肉魔块</w:t>
      </w:r>
    </w:p>
    <w:p>
      <w:r>
        <w:rPr>
          <w:rFonts w:ascii="Microsoft YaHei" w:hAnsi="Microsoft YaHei" w:eastAsia="Microsoft YaHei"/>
          <w:b/>
          <w:sz w:val="20"/>
        </w:rPr>
        <w:t>版本：</w:t>
      </w:r>
      <w:r>
        <w:rPr>
          <w:rFonts w:ascii="Microsoft YaHei" w:hAnsi="Microsoft YaHei" w:eastAsia="Microsoft YaHei"/>
          <w:sz w:val="20"/>
        </w:rPr>
        <w:t>PH01 / 93</w:t>
      </w:r>
    </w:p>
    <w:p>
      <w:r>
        <w:rPr>
          <w:rFonts w:ascii="Microsoft YaHei" w:hAnsi="Microsoft YaHei" w:eastAsia="Microsoft YaHei"/>
          <w:b/>
          <w:sz w:val="20"/>
        </w:rPr>
        <w:t>类别：</w:t>
      </w:r>
      <w:r>
        <w:rPr>
          <w:rFonts w:ascii="Microsoft YaHei" w:hAnsi="Microsoft YaHei" w:eastAsia="Microsoft YaHei"/>
          <w:sz w:val="20"/>
        </w:rPr>
        <w:t>生物～流浆</w:t>
      </w:r>
    </w:p>
    <w:p>
      <w:r>
        <w:rPr>
          <w:rFonts w:ascii="Microsoft YaHei" w:hAnsi="Microsoft YaHei" w:eastAsia="Microsoft YaHei"/>
          <w:b/>
          <w:sz w:val="20"/>
        </w:rPr>
        <w:t>Oracle：</w:t>
      </w:r>
      <w:r>
        <w:rPr>
          <w:rFonts w:ascii="Microsoft YaHei" w:hAnsi="Microsoft YaHei" w:eastAsia="Microsoft YaHei"/>
          <w:sz w:val="20"/>
        </w:rPr>
        <w:t>当食肉魔块进战场时，消灭目标由你操控的生物。</w:t>
        <w:br/>
      </w:r>
      <w:r>
        <w:rPr>
          <w:rFonts w:ascii="Microsoft YaHei" w:hAnsi="Microsoft YaHei" w:eastAsia="Microsoft YaHei"/>
          <w:sz w:val="20"/>
        </w:rPr>
        <w:t>当食肉魔块死去时，将两张以此法被消灭之生物的复制品化生到战场上。</w:t>
      </w:r>
    </w:p>
    <w:p>
      <w:pPr>
        <w:pStyle w:val="Heading1"/>
      </w:pPr>
      <w:r>
        <w:t>083. 亵渎</w:t>
      </w:r>
    </w:p>
    <w:p>
      <w:r>
        <w:rPr>
          <w:rFonts w:ascii="Microsoft YaHei" w:hAnsi="Microsoft YaHei" w:eastAsia="Microsoft YaHei"/>
          <w:b/>
          <w:sz w:val="20"/>
        </w:rPr>
        <w:t>版本：</w:t>
      </w:r>
      <w:r>
        <w:rPr>
          <w:rFonts w:ascii="Microsoft YaHei" w:hAnsi="Microsoft YaHei" w:eastAsia="Microsoft YaHei"/>
          <w:sz w:val="20"/>
        </w:rPr>
        <w:t>PH01 / 94</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亵渎对所有生物造成1点伤害。若有生物因亵渎死去，则直到你的回合结束，你可以从你的坟墓场施放亵渎，且不需支付其法术力费用。</w:t>
      </w:r>
    </w:p>
    <w:p>
      <w:pPr>
        <w:pStyle w:val="Heading1"/>
      </w:pPr>
      <w:r>
        <w:t>084. 魔能机甲</w:t>
      </w:r>
    </w:p>
    <w:p>
      <w:r>
        <w:rPr>
          <w:rFonts w:ascii="Microsoft YaHei" w:hAnsi="Microsoft YaHei" w:eastAsia="Microsoft YaHei"/>
          <w:b/>
          <w:sz w:val="20"/>
        </w:rPr>
        <w:t>版本：</w:t>
      </w:r>
      <w:r>
        <w:rPr>
          <w:rFonts w:ascii="Microsoft YaHei" w:hAnsi="Microsoft YaHei" w:eastAsia="Microsoft YaHei"/>
          <w:sz w:val="20"/>
        </w:rPr>
        <w:t>PH01 / 95</w:t>
      </w:r>
    </w:p>
    <w:p>
      <w:r>
        <w:rPr>
          <w:rFonts w:ascii="Microsoft YaHei" w:hAnsi="Microsoft YaHei" w:eastAsia="Microsoft YaHei"/>
          <w:b/>
          <w:sz w:val="20"/>
        </w:rPr>
        <w:t>类别：</w:t>
      </w:r>
      <w:r>
        <w:rPr>
          <w:rFonts w:ascii="Microsoft YaHei" w:hAnsi="Microsoft YaHei" w:eastAsia="Microsoft YaHei"/>
          <w:sz w:val="20"/>
        </w:rPr>
        <w:t>神器生物</w:t>
      </w:r>
    </w:p>
    <w:p>
      <w:r>
        <w:rPr>
          <w:rFonts w:ascii="Microsoft YaHei" w:hAnsi="Microsoft YaHei" w:eastAsia="Microsoft YaHei"/>
          <w:b/>
          <w:sz w:val="20"/>
        </w:rPr>
        <w:t>Oracle：</w:t>
      </w:r>
      <w:r>
        <w:rPr>
          <w:rFonts w:ascii="Microsoft YaHei" w:hAnsi="Microsoft YaHei" w:eastAsia="Microsoft YaHei"/>
          <w:sz w:val="20"/>
        </w:rPr>
        <w:t>威慑，践踏</w:t>
        <w:br/>
      </w:r>
      <w:r>
        <w:rPr>
          <w:rFonts w:ascii="Microsoft YaHei" w:hAnsi="Microsoft YaHei" w:eastAsia="Microsoft YaHei"/>
          <w:sz w:val="20"/>
        </w:rPr>
        <w:t>每当任一对手施放一个咒语时，你磨三张牌。</w:t>
      </w:r>
    </w:p>
    <w:p>
      <w:pPr>
        <w:pStyle w:val="Heading1"/>
      </w:pPr>
      <w:r>
        <w:t>085. 山岭巨人</w:t>
      </w:r>
    </w:p>
    <w:p>
      <w:r>
        <w:rPr>
          <w:rFonts w:ascii="Microsoft YaHei" w:hAnsi="Microsoft YaHei" w:eastAsia="Microsoft YaHei"/>
          <w:b/>
          <w:sz w:val="20"/>
        </w:rPr>
        <w:t>版本：</w:t>
      </w:r>
      <w:r>
        <w:rPr>
          <w:rFonts w:ascii="Microsoft YaHei" w:hAnsi="Microsoft YaHei" w:eastAsia="Microsoft YaHei"/>
          <w:sz w:val="20"/>
        </w:rPr>
        <w:t>PH01 / 96</w:t>
      </w:r>
    </w:p>
    <w:p>
      <w:r>
        <w:rPr>
          <w:rFonts w:ascii="Microsoft YaHei" w:hAnsi="Microsoft YaHei" w:eastAsia="Microsoft YaHei"/>
          <w:b/>
          <w:sz w:val="20"/>
        </w:rPr>
        <w:t>类别：</w:t>
      </w:r>
      <w:r>
        <w:rPr>
          <w:rFonts w:ascii="Microsoft YaHei" w:hAnsi="Microsoft YaHei" w:eastAsia="Microsoft YaHei"/>
          <w:sz w:val="20"/>
        </w:rPr>
        <w:t>生物～巨人</w:t>
      </w:r>
    </w:p>
    <w:p>
      <w:r>
        <w:rPr>
          <w:rFonts w:ascii="Microsoft YaHei" w:hAnsi="Microsoft YaHei" w:eastAsia="Microsoft YaHei"/>
          <w:b/>
          <w:sz w:val="20"/>
        </w:rPr>
        <w:t>Oracle：</w:t>
      </w:r>
      <w:r>
        <w:rPr>
          <w:rFonts w:ascii="Microsoft YaHei" w:hAnsi="Microsoft YaHei" w:eastAsia="Microsoft YaHei"/>
          <w:sz w:val="20"/>
        </w:rPr>
        <w:t>你每有一张其他手牌，此咒语便减少{1}来施放。</w:t>
      </w:r>
    </w:p>
    <w:p>
      <w:pPr>
        <w:pStyle w:val="Heading1"/>
      </w:pPr>
      <w:r>
        <w:t>086. 殒命暗影</w:t>
      </w:r>
    </w:p>
    <w:p>
      <w:r>
        <w:rPr>
          <w:rFonts w:ascii="Microsoft YaHei" w:hAnsi="Microsoft YaHei" w:eastAsia="Microsoft YaHei"/>
          <w:b/>
          <w:sz w:val="20"/>
        </w:rPr>
        <w:t>版本：</w:t>
      </w:r>
      <w:r>
        <w:rPr>
          <w:rFonts w:ascii="Microsoft YaHei" w:hAnsi="Microsoft YaHei" w:eastAsia="Microsoft YaHei"/>
          <w:sz w:val="20"/>
        </w:rPr>
        <w:t>PH01 / 97</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殒命暗影是蓝黑双色。当你施放殒命暗影时，你改为施放你上一个施放且不为殒命暗影的瞬间或法术咒语（你仍然需要支付其法术力费用）。</w:t>
      </w:r>
    </w:p>
    <w:p>
      <w:pPr>
        <w:pStyle w:val="Heading1"/>
      </w:pPr>
      <w:r>
        <w:t>087. Demonfire (Custom)</w:t>
      </w:r>
    </w:p>
    <w:p>
      <w:r>
        <w:rPr>
          <w:rFonts w:ascii="Microsoft YaHei" w:hAnsi="Microsoft YaHei" w:eastAsia="Microsoft YaHei"/>
          <w:b/>
          <w:sz w:val="20"/>
        </w:rPr>
        <w:t>版本：</w:t>
      </w:r>
      <w:r>
        <w:rPr>
          <w:rFonts w:ascii="Microsoft YaHei" w:hAnsi="Microsoft YaHei" w:eastAsia="Microsoft YaHei"/>
          <w:sz w:val="20"/>
        </w:rPr>
        <w:t>PH01 / 98</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恶魔之火对目标生物造成2点伤害。若它是由你操控的恶魔，则改为在其上放置两个+1/+1指示物。</w:t>
      </w:r>
    </w:p>
    <w:p>
      <w:pPr>
        <w:pStyle w:val="Heading1"/>
      </w:pPr>
      <w:r>
        <w:t>088. 主厨奈瑟雷克</w:t>
      </w:r>
    </w:p>
    <w:p>
      <w:r>
        <w:rPr>
          <w:rFonts w:ascii="Microsoft YaHei" w:hAnsi="Microsoft YaHei" w:eastAsia="Microsoft YaHei"/>
          <w:b/>
          <w:sz w:val="20"/>
        </w:rPr>
        <w:t>版本：</w:t>
      </w:r>
      <w:r>
        <w:rPr>
          <w:rFonts w:ascii="Microsoft YaHei" w:hAnsi="Microsoft YaHei" w:eastAsia="Microsoft YaHei"/>
          <w:sz w:val="20"/>
        </w:rPr>
        <w:t>PH01 / 99</w:t>
      </w:r>
    </w:p>
    <w:p>
      <w:r>
        <w:rPr>
          <w:rFonts w:ascii="Microsoft YaHei" w:hAnsi="Microsoft YaHei" w:eastAsia="Microsoft YaHei"/>
          <w:b/>
          <w:sz w:val="20"/>
        </w:rPr>
        <w:t>类别：</w:t>
      </w:r>
      <w:r>
        <w:rPr>
          <w:rFonts w:ascii="Microsoft YaHei" w:hAnsi="Microsoft YaHei" w:eastAsia="Microsoft YaHei"/>
          <w:sz w:val="20"/>
        </w:rPr>
        <w:t>传奇生物～蜘蛛</w:t>
      </w:r>
    </w:p>
    <w:p>
      <w:r>
        <w:rPr>
          <w:rFonts w:ascii="Microsoft YaHei" w:hAnsi="Microsoft YaHei" w:eastAsia="Microsoft YaHei"/>
          <w:b/>
          <w:sz w:val="20"/>
        </w:rPr>
        <w:t>Oracle：</w:t>
      </w:r>
      <w:r>
        <w:rPr>
          <w:rFonts w:ascii="Microsoft YaHei" w:hAnsi="Microsoft YaHei" w:eastAsia="Microsoft YaHei"/>
          <w:sz w:val="20"/>
        </w:rPr>
        <w:t>行侣～你起始套牌中每张牌的法术力值均等于或小于3。</w:t>
        <w:br/>
      </w:r>
      <w:r>
        <w:rPr>
          <w:rFonts w:ascii="Microsoft YaHei" w:hAnsi="Microsoft YaHei" w:eastAsia="Microsoft YaHei"/>
          <w:sz w:val="20"/>
        </w:rPr>
        <w:t>延势</w:t>
        <w:br/>
      </w:r>
      <w:r>
        <w:rPr>
          <w:rFonts w:ascii="Microsoft YaHei" w:hAnsi="Microsoft YaHei" w:eastAsia="Microsoft YaHei"/>
          <w:sz w:val="20"/>
        </w:rPr>
        <w:t>除非你已经进行过五个或更多回合，否则你不能施放主厨奈瑟雷克。</w:t>
        <w:br/>
      </w:r>
      <w:r>
        <w:rPr>
          <w:rFonts w:ascii="Microsoft YaHei" w:hAnsi="Microsoft YaHei" w:eastAsia="Microsoft YaHei"/>
          <w:sz w:val="20"/>
        </w:rPr>
        <w:t>当你施放主厨奈瑟雷克时，如果此牌为你的行侣，则从你的牌库中搜寻至多十张各具有基本地类别的地牌，并将它们放进战场。</w:t>
      </w:r>
    </w:p>
    <w:p>
      <w:pPr>
        <w:pStyle w:val="Heading1"/>
      </w:pPr>
      <w:r>
        <w:t>089. 批量生产</w:t>
      </w:r>
    </w:p>
    <w:p>
      <w:r>
        <w:rPr>
          <w:rFonts w:ascii="Microsoft YaHei" w:hAnsi="Microsoft YaHei" w:eastAsia="Microsoft YaHei"/>
          <w:b/>
          <w:sz w:val="20"/>
        </w:rPr>
        <w:t>版本：</w:t>
      </w:r>
      <w:r>
        <w:rPr>
          <w:rFonts w:ascii="Microsoft YaHei" w:hAnsi="Microsoft YaHei" w:eastAsia="Microsoft YaHei"/>
          <w:sz w:val="20"/>
        </w:rPr>
        <w:t>PH01 / 100</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批量生产对你造成3点伤害。抓两张牌。化生两张批量生产并置入你的牌库，然后将你的牌库洗牌。</w:t>
      </w:r>
    </w:p>
    <w:p>
      <w:pPr>
        <w:pStyle w:val="Heading1"/>
      </w:pPr>
      <w:r>
        <w:t>090. 强能雷象</w:t>
      </w:r>
    </w:p>
    <w:p>
      <w:r>
        <w:rPr>
          <w:rFonts w:ascii="Microsoft YaHei" w:hAnsi="Microsoft YaHei" w:eastAsia="Microsoft YaHei"/>
          <w:b/>
          <w:sz w:val="20"/>
        </w:rPr>
        <w:t>版本：</w:t>
      </w:r>
      <w:r>
        <w:rPr>
          <w:rFonts w:ascii="Microsoft YaHei" w:hAnsi="Microsoft YaHei" w:eastAsia="Microsoft YaHei"/>
          <w:sz w:val="20"/>
        </w:rPr>
        <w:t>PH01 / 101</w:t>
      </w:r>
    </w:p>
    <w:p>
      <w:r>
        <w:rPr>
          <w:rFonts w:ascii="Microsoft YaHei" w:hAnsi="Microsoft YaHei" w:eastAsia="Microsoft YaHei"/>
          <w:b/>
          <w:sz w:val="20"/>
        </w:rPr>
        <w:t>类别：</w:t>
      </w:r>
      <w:r>
        <w:rPr>
          <w:rFonts w:ascii="Microsoft YaHei" w:hAnsi="Microsoft YaHei" w:eastAsia="Microsoft YaHei"/>
          <w:sz w:val="20"/>
        </w:rPr>
        <w:t>生物～象</w:t>
      </w:r>
    </w:p>
    <w:p>
      <w:r>
        <w:rPr>
          <w:rFonts w:ascii="Microsoft YaHei" w:hAnsi="Microsoft YaHei" w:eastAsia="Microsoft YaHei"/>
          <w:b/>
          <w:sz w:val="20"/>
        </w:rPr>
        <w:t>Oracle：</w:t>
      </w:r>
      <w:r>
        <w:rPr>
          <w:rFonts w:ascii="Microsoft YaHei" w:hAnsi="Microsoft YaHei" w:eastAsia="Microsoft YaHei"/>
          <w:sz w:val="20"/>
        </w:rPr>
        <w:t>每当一张牌因强能雷象以外的效应进入牌库时，化生一张该牌的复制并置入该牌库，然后该牌库的拥有者将它洗牌。</w:t>
      </w:r>
    </w:p>
    <w:p>
      <w:pPr>
        <w:pStyle w:val="Heading1"/>
      </w:pPr>
      <w:r>
        <w:t>091. 要塞指挥官</w:t>
      </w:r>
    </w:p>
    <w:p>
      <w:r>
        <w:rPr>
          <w:rFonts w:ascii="Microsoft YaHei" w:hAnsi="Microsoft YaHei" w:eastAsia="Microsoft YaHei"/>
          <w:b/>
          <w:sz w:val="20"/>
        </w:rPr>
        <w:t>版本：</w:t>
      </w:r>
      <w:r>
        <w:rPr>
          <w:rFonts w:ascii="Microsoft YaHei" w:hAnsi="Microsoft YaHei" w:eastAsia="Microsoft YaHei"/>
          <w:sz w:val="20"/>
        </w:rPr>
        <w:t>PH01 / 102</w:t>
      </w:r>
    </w:p>
    <w:p>
      <w:r>
        <w:rPr>
          <w:rFonts w:ascii="Microsoft YaHei" w:hAnsi="Microsoft YaHei" w:eastAsia="Microsoft YaHei"/>
          <w:b/>
          <w:sz w:val="20"/>
        </w:rPr>
        <w:t>类别：</w:t>
      </w:r>
      <w:r>
        <w:rPr>
          <w:rFonts w:ascii="Microsoft YaHei" w:hAnsi="Microsoft YaHei" w:eastAsia="Microsoft YaHei"/>
          <w:sz w:val="20"/>
        </w:rPr>
        <w:t>生物～人类／士兵</w:t>
      </w:r>
    </w:p>
    <w:p>
      <w:r>
        <w:rPr>
          <w:rFonts w:ascii="Microsoft YaHei" w:hAnsi="Microsoft YaHei" w:eastAsia="Microsoft YaHei"/>
          <w:b/>
          <w:sz w:val="20"/>
        </w:rPr>
        <w:t>Oracle：</w:t>
      </w:r>
      <w:r>
        <w:rPr>
          <w:rFonts w:ascii="Microsoft YaHei" w:hAnsi="Microsoft YaHei" w:eastAsia="Microsoft YaHei"/>
          <w:sz w:val="20"/>
        </w:rPr>
        <w:t>{2}，{T}：选择目标由你操控的鹏洛客。本回合中，你可以起动该鹏洛客的忠诚异能两次，而不是只能起动一次。</w:t>
      </w:r>
    </w:p>
    <w:p>
      <w:pPr>
        <w:pStyle w:val="Heading1"/>
      </w:pPr>
      <w:r>
        <w:t>092. 伴唱机</w:t>
      </w:r>
    </w:p>
    <w:p>
      <w:r>
        <w:rPr>
          <w:rFonts w:ascii="Microsoft YaHei" w:hAnsi="Microsoft YaHei" w:eastAsia="Microsoft YaHei"/>
          <w:b/>
          <w:sz w:val="20"/>
        </w:rPr>
        <w:t>版本：</w:t>
      </w:r>
      <w:r>
        <w:rPr>
          <w:rFonts w:ascii="Microsoft YaHei" w:hAnsi="Microsoft YaHei" w:eastAsia="Microsoft YaHei"/>
          <w:sz w:val="20"/>
        </w:rPr>
        <w:t>PH01 / 103</w:t>
      </w:r>
    </w:p>
    <w:p>
      <w:r>
        <w:rPr>
          <w:rFonts w:ascii="Microsoft YaHei" w:hAnsi="Microsoft YaHei" w:eastAsia="Microsoft YaHei"/>
          <w:b/>
          <w:sz w:val="20"/>
        </w:rPr>
        <w:t>类别：</w:t>
      </w:r>
      <w:r>
        <w:rPr>
          <w:rFonts w:ascii="Microsoft YaHei" w:hAnsi="Microsoft YaHei" w:eastAsia="Microsoft YaHei"/>
          <w:sz w:val="20"/>
        </w:rPr>
        <w:t>神器生物</w:t>
      </w:r>
    </w:p>
    <w:p>
      <w:r>
        <w:rPr>
          <w:rFonts w:ascii="Microsoft YaHei" w:hAnsi="Microsoft YaHei" w:eastAsia="Microsoft YaHei"/>
          <w:b/>
          <w:sz w:val="20"/>
        </w:rPr>
        <w:t>Oracle：</w:t>
      </w:r>
      <w:r>
        <w:rPr>
          <w:rFonts w:ascii="Microsoft YaHei" w:hAnsi="Microsoft YaHei" w:eastAsia="Microsoft YaHei"/>
          <w:sz w:val="20"/>
        </w:rPr>
        <w:t>{T}：选择目标由你操控的鹏洛客。本回合中，每当你起动其忠诚异能时，复制该异能。你可以为该复制品选择新的目标。</w:t>
      </w:r>
    </w:p>
    <w:p>
      <w:pPr>
        <w:pStyle w:val="Heading1"/>
      </w:pPr>
      <w:r>
        <w:t>093. 启迪者伊利斯</w:t>
      </w:r>
    </w:p>
    <w:p>
      <w:r>
        <w:rPr>
          <w:rFonts w:ascii="Microsoft YaHei" w:hAnsi="Microsoft YaHei" w:eastAsia="Microsoft YaHei"/>
          <w:b/>
          <w:sz w:val="20"/>
        </w:rPr>
        <w:t>版本：</w:t>
      </w:r>
      <w:r>
        <w:rPr>
          <w:rFonts w:ascii="Microsoft YaHei" w:hAnsi="Microsoft YaHei" w:eastAsia="Microsoft YaHei"/>
          <w:sz w:val="20"/>
        </w:rPr>
        <w:t>PH01 / 104</w:t>
      </w:r>
    </w:p>
    <w:p>
      <w:r>
        <w:rPr>
          <w:rFonts w:ascii="Microsoft YaHei" w:hAnsi="Microsoft YaHei" w:eastAsia="Microsoft YaHei"/>
          <w:b/>
          <w:sz w:val="20"/>
        </w:rPr>
        <w:t>类别：</w:t>
      </w:r>
      <w:r>
        <w:rPr>
          <w:rFonts w:ascii="Microsoft YaHei" w:hAnsi="Microsoft YaHei" w:eastAsia="Microsoft YaHei"/>
          <w:sz w:val="20"/>
        </w:rPr>
        <w:t>传奇生物～精灵／德鲁伊</w:t>
      </w:r>
    </w:p>
    <w:p>
      <w:r>
        <w:rPr>
          <w:rFonts w:ascii="Microsoft YaHei" w:hAnsi="Microsoft YaHei" w:eastAsia="Microsoft YaHei"/>
          <w:b/>
          <w:sz w:val="20"/>
        </w:rPr>
        <w:t>Oracle：</w:t>
      </w:r>
      <w:r>
        <w:rPr>
          <w:rFonts w:ascii="Microsoft YaHei" w:hAnsi="Microsoft YaHei" w:eastAsia="Microsoft YaHei"/>
          <w:sz w:val="20"/>
        </w:rPr>
        <w:t>探险者协会（你可以将两个来自探险者协会的角色共同用作指挥官。）</w:t>
        <w:br/>
      </w:r>
      <w:r>
        <w:rPr>
          <w:rFonts w:ascii="Microsoft YaHei" w:hAnsi="Microsoft YaHei" w:eastAsia="Microsoft YaHei"/>
          <w:sz w:val="20"/>
        </w:rPr>
        <w:t>当你施放启迪者伊利斯时，如果你起始套牌中每张非地牌的名称均不相同，将你手牌中每张牌的复制品各一张化生到你手上。</w:t>
      </w:r>
    </w:p>
    <w:p>
      <w:pPr>
        <w:pStyle w:val="Heading1"/>
      </w:pPr>
      <w:r>
        <w:t>094. 青玉魔像</w:t>
      </w:r>
    </w:p>
    <w:p>
      <w:r>
        <w:rPr>
          <w:rFonts w:ascii="Microsoft YaHei" w:hAnsi="Microsoft YaHei" w:eastAsia="Microsoft YaHei"/>
          <w:b/>
          <w:sz w:val="20"/>
        </w:rPr>
        <w:t>版本：</w:t>
      </w:r>
      <w:r>
        <w:rPr>
          <w:rFonts w:ascii="Microsoft YaHei" w:hAnsi="Microsoft YaHei" w:eastAsia="Microsoft YaHei"/>
          <w:sz w:val="20"/>
        </w:rPr>
        <w:t>PH01 / 105</w:t>
      </w:r>
    </w:p>
    <w:p>
      <w:r>
        <w:rPr>
          <w:rFonts w:ascii="Microsoft YaHei" w:hAnsi="Microsoft YaHei" w:eastAsia="Microsoft YaHei"/>
          <w:b/>
          <w:sz w:val="20"/>
        </w:rPr>
        <w:t>类别：</w:t>
      </w:r>
      <w:r>
        <w:rPr>
          <w:rFonts w:ascii="Microsoft YaHei" w:hAnsi="Microsoft YaHei" w:eastAsia="Microsoft YaHei"/>
          <w:sz w:val="20"/>
        </w:rPr>
        <w:t>神器生物～魔像</w:t>
      </w:r>
    </w:p>
    <w:p>
      <w:r>
        <w:rPr>
          <w:rFonts w:ascii="Microsoft YaHei" w:hAnsi="Microsoft YaHei" w:eastAsia="Microsoft YaHei"/>
          <w:b/>
          <w:sz w:val="20"/>
        </w:rPr>
        <w:t>Oracle：</w:t>
      </w:r>
      <w:r>
        <w:rPr>
          <w:rFonts w:ascii="Microsoft YaHei" w:hAnsi="Microsoft YaHei" w:eastAsia="Microsoft YaHei"/>
          <w:sz w:val="20"/>
        </w:rPr>
        <w:t>青玉魔像进战场时其上有X个+1/+1指示物，其中X为本局游戏中在你的操控下进过战场的青玉魔像数量。</w:t>
      </w:r>
    </w:p>
    <w:p>
      <w:pPr>
        <w:pStyle w:val="Heading1"/>
      </w:pPr>
      <w:r>
        <w:t>095. 变节</w:t>
      </w:r>
    </w:p>
    <w:p>
      <w:r>
        <w:rPr>
          <w:rFonts w:ascii="Microsoft YaHei" w:hAnsi="Microsoft YaHei" w:eastAsia="Microsoft YaHei"/>
          <w:b/>
          <w:sz w:val="20"/>
        </w:rPr>
        <w:t>版本：</w:t>
      </w:r>
      <w:r>
        <w:rPr>
          <w:rFonts w:ascii="Microsoft YaHei" w:hAnsi="Microsoft YaHei" w:eastAsia="Microsoft YaHei"/>
          <w:sz w:val="20"/>
        </w:rPr>
        <w:t>PH01 / 106</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选择目标由你操控的生物。目标对手获得该生物的操控权。</w:t>
      </w:r>
    </w:p>
    <w:p>
      <w:pPr>
        <w:pStyle w:val="Heading1"/>
      </w:pPr>
      <w:r>
        <w:t>096. 末日预言者</w:t>
      </w:r>
    </w:p>
    <w:p>
      <w:r>
        <w:rPr>
          <w:rFonts w:ascii="Microsoft YaHei" w:hAnsi="Microsoft YaHei" w:eastAsia="Microsoft YaHei"/>
          <w:b/>
          <w:sz w:val="20"/>
        </w:rPr>
        <w:t>版本：</w:t>
      </w:r>
      <w:r>
        <w:rPr>
          <w:rFonts w:ascii="Microsoft YaHei" w:hAnsi="Microsoft YaHei" w:eastAsia="Microsoft YaHei"/>
          <w:sz w:val="20"/>
        </w:rPr>
        <w:t>PH01 / 107</w:t>
      </w:r>
    </w:p>
    <w:p>
      <w:r>
        <w:rPr>
          <w:rFonts w:ascii="Microsoft YaHei" w:hAnsi="Microsoft YaHei" w:eastAsia="Microsoft YaHei"/>
          <w:b/>
          <w:sz w:val="20"/>
        </w:rPr>
        <w:t>类别：</w:t>
      </w:r>
      <w:r>
        <w:rPr>
          <w:rFonts w:ascii="Microsoft YaHei" w:hAnsi="Microsoft YaHei" w:eastAsia="Microsoft YaHei"/>
          <w:sz w:val="20"/>
        </w:rPr>
        <w:t>生物～术士</w:t>
      </w:r>
    </w:p>
    <w:p>
      <w:r>
        <w:rPr>
          <w:rFonts w:ascii="Microsoft YaHei" w:hAnsi="Microsoft YaHei" w:eastAsia="Microsoft YaHei"/>
          <w:b/>
          <w:sz w:val="20"/>
        </w:rPr>
        <w:t>Oracle：</w:t>
      </w:r>
      <w:r>
        <w:rPr>
          <w:rFonts w:ascii="Microsoft YaHei" w:hAnsi="Microsoft YaHei" w:eastAsia="Microsoft YaHei"/>
          <w:sz w:val="20"/>
        </w:rPr>
        <w:t>不由你操控的生物可以攻击末日预言者。</w:t>
        <w:br/>
      </w:r>
      <w:r>
        <w:rPr>
          <w:rFonts w:ascii="Microsoft YaHei" w:hAnsi="Microsoft YaHei" w:eastAsia="Microsoft YaHei"/>
          <w:sz w:val="20"/>
        </w:rPr>
        <w:t>末日预言者受到的伤害不会被清除。</w:t>
        <w:br/>
      </w:r>
      <w:r>
        <w:rPr>
          <w:rFonts w:ascii="Microsoft YaHei" w:hAnsi="Microsoft YaHei" w:eastAsia="Microsoft YaHei"/>
          <w:sz w:val="20"/>
        </w:rPr>
        <w:t>在你的维持开始时，消灭所有生物。它们不能重生。</w:t>
      </w:r>
    </w:p>
    <w:p>
      <w:pPr>
        <w:pStyle w:val="Heading1"/>
      </w:pPr>
      <w:r>
        <w:t>097. 海中向导芬利爵士</w:t>
      </w:r>
    </w:p>
    <w:p>
      <w:r>
        <w:rPr>
          <w:rFonts w:ascii="Microsoft YaHei" w:hAnsi="Microsoft YaHei" w:eastAsia="Microsoft YaHei"/>
          <w:b/>
          <w:sz w:val="20"/>
        </w:rPr>
        <w:t>版本：</w:t>
      </w:r>
      <w:r>
        <w:rPr>
          <w:rFonts w:ascii="Microsoft YaHei" w:hAnsi="Microsoft YaHei" w:eastAsia="Microsoft YaHei"/>
          <w:sz w:val="20"/>
        </w:rPr>
        <w:t>PH01 / 108</w:t>
      </w:r>
    </w:p>
    <w:p>
      <w:r>
        <w:rPr>
          <w:rFonts w:ascii="Microsoft YaHei" w:hAnsi="Microsoft YaHei" w:eastAsia="Microsoft YaHei"/>
          <w:b/>
          <w:sz w:val="20"/>
        </w:rPr>
        <w:t>类别：</w:t>
      </w:r>
      <w:r>
        <w:rPr>
          <w:rFonts w:ascii="Microsoft YaHei" w:hAnsi="Microsoft YaHei" w:eastAsia="Microsoft YaHei"/>
          <w:sz w:val="20"/>
        </w:rPr>
        <w:t>传奇生物～鱼人／探险家</w:t>
      </w:r>
    </w:p>
    <w:p>
      <w:r>
        <w:rPr>
          <w:rFonts w:ascii="Microsoft YaHei" w:hAnsi="Microsoft YaHei" w:eastAsia="Microsoft YaHei"/>
          <w:b/>
          <w:sz w:val="20"/>
        </w:rPr>
        <w:t>Oracle：</w:t>
      </w:r>
      <w:r>
        <w:rPr>
          <w:rFonts w:ascii="Microsoft YaHei" w:hAnsi="Microsoft YaHei" w:eastAsia="Microsoft YaHei"/>
          <w:sz w:val="20"/>
        </w:rPr>
        <w:t>探险者协会（你可以将两个来自探险者协会的角色共同用作指挥官。）</w:t>
        <w:br/>
      </w:r>
      <w:r>
        <w:rPr>
          <w:rFonts w:ascii="Microsoft YaHei" w:hAnsi="Microsoft YaHei" w:eastAsia="Microsoft YaHei"/>
          <w:sz w:val="20"/>
        </w:rPr>
        <w:t>当芬利进战场时，放逐你的手牌。每以此法放逐一张牌，便将你牌库底的一张牌置入你手上。然后将所有被芬利放逐的牌以任意顺序置于你的牌库底。</w:t>
      </w:r>
    </w:p>
    <w:p>
      <w:pPr>
        <w:pStyle w:val="Heading1"/>
      </w:pPr>
      <w:r>
        <w:t>098. 生物计划</w:t>
      </w:r>
    </w:p>
    <w:p>
      <w:r>
        <w:rPr>
          <w:rFonts w:ascii="Microsoft YaHei" w:hAnsi="Microsoft YaHei" w:eastAsia="Microsoft YaHei"/>
          <w:b/>
          <w:sz w:val="20"/>
        </w:rPr>
        <w:t>版本：</w:t>
      </w:r>
      <w:r>
        <w:rPr>
          <w:rFonts w:ascii="Microsoft YaHei" w:hAnsi="Microsoft YaHei" w:eastAsia="Microsoft YaHei"/>
          <w:sz w:val="20"/>
        </w:rPr>
        <w:t>PH01 / 109</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每位牌手各从自己的牌库中搜寻两张基本地牌，并将它们横置放进战场。</w:t>
      </w:r>
    </w:p>
    <w:p>
      <w:pPr>
        <w:pStyle w:val="Heading1"/>
      </w:pPr>
      <w:r>
        <w:t>099. 野性之心古夫</w:t>
      </w:r>
    </w:p>
    <w:p>
      <w:r>
        <w:rPr>
          <w:rFonts w:ascii="Microsoft YaHei" w:hAnsi="Microsoft YaHei" w:eastAsia="Microsoft YaHei"/>
          <w:b/>
          <w:sz w:val="20"/>
        </w:rPr>
        <w:t>版本：</w:t>
      </w:r>
      <w:r>
        <w:rPr>
          <w:rFonts w:ascii="Microsoft YaHei" w:hAnsi="Microsoft YaHei" w:eastAsia="Microsoft YaHei"/>
          <w:sz w:val="20"/>
        </w:rPr>
        <w:t>PH01 / 110</w:t>
      </w:r>
    </w:p>
    <w:p>
      <w:r>
        <w:rPr>
          <w:rFonts w:ascii="Microsoft YaHei" w:hAnsi="Microsoft YaHei" w:eastAsia="Microsoft YaHei"/>
          <w:b/>
          <w:sz w:val="20"/>
        </w:rPr>
        <w:t>类别：</w:t>
      </w:r>
      <w:r>
        <w:rPr>
          <w:rFonts w:ascii="Microsoft YaHei" w:hAnsi="Microsoft YaHei" w:eastAsia="Microsoft YaHei"/>
          <w:sz w:val="20"/>
        </w:rPr>
        <w:t>传奇鹏洛客～古夫</w:t>
      </w:r>
    </w:p>
    <w:p>
      <w:r>
        <w:rPr>
          <w:rFonts w:ascii="Microsoft YaHei" w:hAnsi="Microsoft YaHei" w:eastAsia="Microsoft YaHei"/>
          <w:b/>
          <w:sz w:val="20"/>
        </w:rPr>
        <w:t>Oracle：</w:t>
      </w:r>
      <w:r>
        <w:rPr>
          <w:rFonts w:ascii="Microsoft YaHei" w:hAnsi="Microsoft YaHei" w:eastAsia="Microsoft YaHei"/>
          <w:sz w:val="20"/>
        </w:rPr>
        <w:t>当古夫进战场时，占卜3，然后抓一张牌。你可以从你的牌库中搜寻一张基本地牌，将它放进战场，然后将你的牌库洗牌。</w:t>
        <w:br/>
      </w:r>
      <w:r>
        <w:rPr>
          <w:rFonts w:ascii="Microsoft YaHei" w:hAnsi="Microsoft YaHei" w:eastAsia="Microsoft YaHei"/>
          <w:sz w:val="20"/>
        </w:rPr>
        <w:t>+1：抓一张牌。</w:t>
        <w:br/>
      </w:r>
      <w:r>
        <w:rPr>
          <w:rFonts w:ascii="Microsoft YaHei" w:hAnsi="Microsoft YaHei" w:eastAsia="Microsoft YaHei"/>
          <w:sz w:val="20"/>
        </w:rPr>
        <w:t>+1：从你的牌库中搜寻一张基本地牌，将它横置放进战场，然后将你的牌库洗牌。</w:t>
        <w:br/>
      </w:r>
      <w:r>
        <w:rPr>
          <w:rFonts w:ascii="Microsoft YaHei" w:hAnsi="Microsoft YaHei" w:eastAsia="Microsoft YaHei"/>
          <w:sz w:val="20"/>
        </w:rPr>
        <w:t>-5：你获得具有「你可以使用任意数量的地。在你的维持开始时，你可以从你的牌库中搜寻一张基本地牌，然后将你的牌库洗牌。」的徽记。</w:t>
        <w:br/>
      </w:r>
      <w:r>
        <w:rPr>
          <w:rFonts w:ascii="Microsoft YaHei" w:hAnsi="Microsoft YaHei" w:eastAsia="Microsoft YaHei"/>
          <w:sz w:val="20"/>
        </w:rPr>
        <w:t>野性之心古夫可以作为你的指挥官。</w:t>
      </w:r>
    </w:p>
    <w:p>
      <w:pPr>
        <w:pStyle w:val="Heading1"/>
      </w:pPr>
      <w:r>
        <w:t>100. 盗版之王托尼</w:t>
      </w:r>
    </w:p>
    <w:p>
      <w:r>
        <w:rPr>
          <w:rFonts w:ascii="Microsoft YaHei" w:hAnsi="Microsoft YaHei" w:eastAsia="Microsoft YaHei"/>
          <w:b/>
          <w:sz w:val="20"/>
        </w:rPr>
        <w:t>版本：</w:t>
      </w:r>
      <w:r>
        <w:rPr>
          <w:rFonts w:ascii="Microsoft YaHei" w:hAnsi="Microsoft YaHei" w:eastAsia="Microsoft YaHei"/>
          <w:sz w:val="20"/>
        </w:rPr>
        <w:t>PH01 / 111</w:t>
      </w:r>
    </w:p>
    <w:p>
      <w:r>
        <w:rPr>
          <w:rFonts w:ascii="Microsoft YaHei" w:hAnsi="Microsoft YaHei" w:eastAsia="Microsoft YaHei"/>
          <w:b/>
          <w:sz w:val="20"/>
        </w:rPr>
        <w:t>类别：</w:t>
      </w:r>
      <w:r>
        <w:rPr>
          <w:rFonts w:ascii="Microsoft YaHei" w:hAnsi="Microsoft YaHei" w:eastAsia="Microsoft YaHei"/>
          <w:sz w:val="20"/>
        </w:rPr>
        <w:t>传奇生物～巨魔</w:t>
      </w:r>
    </w:p>
    <w:p>
      <w:r>
        <w:rPr>
          <w:rFonts w:ascii="Microsoft YaHei" w:hAnsi="Microsoft YaHei" w:eastAsia="Microsoft YaHei"/>
          <w:b/>
          <w:sz w:val="20"/>
        </w:rPr>
        <w:t>Oracle：</w:t>
      </w:r>
      <w:r>
        <w:rPr>
          <w:rFonts w:ascii="Microsoft YaHei" w:hAnsi="Microsoft YaHei" w:eastAsia="Microsoft YaHei"/>
          <w:sz w:val="20"/>
        </w:rPr>
        <w:t>所有牌手均可以将法术力视同任意颜色的法术力来施放咒语。</w:t>
        <w:br/>
      </w:r>
      <w:r>
        <w:rPr>
          <w:rFonts w:ascii="Microsoft YaHei" w:hAnsi="Microsoft YaHei" w:eastAsia="Microsoft YaHei"/>
          <w:sz w:val="20"/>
        </w:rPr>
        <w:t>如果你将抓一张牌，改为选择一位对手并从该牌手的牌库顶抓一张牌。</w:t>
        <w:br/>
      </w:r>
      <w:r>
        <w:rPr>
          <w:rFonts w:ascii="Microsoft YaHei" w:hAnsi="Microsoft YaHei" w:eastAsia="Microsoft YaHei"/>
          <w:sz w:val="20"/>
        </w:rPr>
        <w:t>如果任一对手将抓一张牌，改为该牌手从你的牌库顶抓一张牌。</w:t>
        <w:br/>
      </w:r>
      <w:r>
        <w:rPr>
          <w:rFonts w:ascii="Microsoft YaHei" w:hAnsi="Microsoft YaHei" w:eastAsia="Microsoft YaHei"/>
          <w:sz w:val="20"/>
        </w:rPr>
        <w:t>当盗版之王托尼进战场时，若你未操控未横置的地，抓一张牌。</w:t>
      </w:r>
    </w:p>
    <w:p>
      <w:pPr>
        <w:pStyle w:val="Heading1"/>
      </w:pPr>
      <w:r>
        <w:t>101. 冰霜新星</w:t>
      </w:r>
    </w:p>
    <w:p>
      <w:r>
        <w:rPr>
          <w:rFonts w:ascii="Microsoft YaHei" w:hAnsi="Microsoft YaHei" w:eastAsia="Microsoft YaHei"/>
          <w:b/>
          <w:sz w:val="20"/>
        </w:rPr>
        <w:t>版本：</w:t>
      </w:r>
      <w:r>
        <w:rPr>
          <w:rFonts w:ascii="Microsoft YaHei" w:hAnsi="Microsoft YaHei" w:eastAsia="Microsoft YaHei"/>
          <w:sz w:val="20"/>
        </w:rPr>
        <w:t>PH01 / 112</w:t>
      </w:r>
    </w:p>
    <w:p>
      <w:r>
        <w:rPr>
          <w:rFonts w:ascii="Microsoft YaHei" w:hAnsi="Microsoft YaHei" w:eastAsia="Microsoft YaHei"/>
          <w:b/>
          <w:sz w:val="20"/>
        </w:rPr>
        <w:t>类别：</w:t>
      </w:r>
      <w:r>
        <w:rPr>
          <w:rFonts w:ascii="Microsoft YaHei" w:hAnsi="Microsoft YaHei" w:eastAsia="Microsoft YaHei"/>
          <w:sz w:val="20"/>
        </w:rPr>
        <w:t>瞬间</w:t>
      </w:r>
    </w:p>
    <w:p>
      <w:r>
        <w:rPr>
          <w:rFonts w:ascii="Microsoft YaHei" w:hAnsi="Microsoft YaHei" w:eastAsia="Microsoft YaHei"/>
          <w:b/>
          <w:sz w:val="20"/>
        </w:rPr>
        <w:t>Oracle：</w:t>
      </w:r>
      <w:r>
        <w:rPr>
          <w:rFonts w:ascii="Microsoft YaHei" w:hAnsi="Microsoft YaHei" w:eastAsia="Microsoft YaHei"/>
          <w:sz w:val="20"/>
        </w:rPr>
        <w:t>横置所有不由你操控的生物。它们于其操控者的下一个重置步骤中不能重置。</w:t>
      </w:r>
    </w:p>
    <w:p>
      <w:pPr>
        <w:pStyle w:val="Heading1"/>
      </w:pPr>
      <w:r>
        <w:t>102. 矿车难题</w:t>
      </w:r>
    </w:p>
    <w:p>
      <w:r>
        <w:rPr>
          <w:rFonts w:ascii="Microsoft YaHei" w:hAnsi="Microsoft YaHei" w:eastAsia="Microsoft YaHei"/>
          <w:b/>
          <w:sz w:val="20"/>
        </w:rPr>
        <w:t>版本：</w:t>
      </w:r>
      <w:r>
        <w:rPr>
          <w:rFonts w:ascii="Microsoft YaHei" w:hAnsi="Microsoft YaHei" w:eastAsia="Microsoft YaHei"/>
          <w:sz w:val="20"/>
        </w:rPr>
        <w:t>PH01 / 113</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除非你支付了矿车难题的奇迹费用，否则弃一张瞬间或法术牌，以作为施放此咒语的额外费用。</w:t>
        <w:br/>
      </w:r>
      <w:r>
        <w:rPr>
          <w:rFonts w:ascii="Microsoft YaHei" w:hAnsi="Microsoft YaHei" w:eastAsia="Microsoft YaHei"/>
          <w:sz w:val="20"/>
        </w:rPr>
        <w:t>派出两个3/3、具敏捷异能的无色矿车衍生神器生物。</w:t>
        <w:br/>
      </w:r>
      <w:r>
        <w:rPr>
          <w:rFonts w:ascii="Microsoft YaHei" w:hAnsi="Microsoft YaHei" w:eastAsia="Microsoft YaHei"/>
          <w:sz w:val="20"/>
        </w:rPr>
        <w:t>奇迹{B}{R}{R}</w:t>
      </w:r>
    </w:p>
    <w:p>
      <w:pPr>
        <w:pStyle w:val="Heading1"/>
      </w:pPr>
      <w:r>
        <w:t>103. 水栖形态</w:t>
      </w:r>
    </w:p>
    <w:p>
      <w:r>
        <w:rPr>
          <w:rFonts w:ascii="Microsoft YaHei" w:hAnsi="Microsoft YaHei" w:eastAsia="Microsoft YaHei"/>
          <w:b/>
          <w:sz w:val="20"/>
        </w:rPr>
        <w:t>版本：</w:t>
      </w:r>
      <w:r>
        <w:rPr>
          <w:rFonts w:ascii="Microsoft YaHei" w:hAnsi="Microsoft YaHei" w:eastAsia="Microsoft YaHei"/>
          <w:sz w:val="20"/>
        </w:rPr>
        <w:t>PH01 / 114</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检视你牌库底的三张牌，选择其中一张置于你的牌库顶。如果你有足够的法术力可以施放该咒语，则你可以改为展示该牌，然后将其置于你手上。</w:t>
      </w:r>
    </w:p>
    <w:p>
      <w:pPr>
        <w:pStyle w:val="Heading1"/>
      </w:pPr>
      <w:r>
        <w:t>104. 青玉护符</w:t>
      </w:r>
    </w:p>
    <w:p>
      <w:r>
        <w:rPr>
          <w:rFonts w:ascii="Microsoft YaHei" w:hAnsi="Microsoft YaHei" w:eastAsia="Microsoft YaHei"/>
          <w:b/>
          <w:sz w:val="20"/>
        </w:rPr>
        <w:t>版本：</w:t>
      </w:r>
      <w:r>
        <w:rPr>
          <w:rFonts w:ascii="Microsoft YaHei" w:hAnsi="Microsoft YaHei" w:eastAsia="Microsoft YaHei"/>
          <w:sz w:val="20"/>
        </w:rPr>
        <w:t>PH01 / 115</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选择一项：</w:t>
        <w:br/>
      </w:r>
      <w:r>
        <w:rPr>
          <w:rFonts w:ascii="Microsoft YaHei" w:hAnsi="Microsoft YaHei" w:eastAsia="Microsoft YaHei"/>
          <w:sz w:val="20"/>
        </w:rPr>
        <w:t>• 化生三张青玉护符到你的牌库中，然后将你的牌库洗牌。</w:t>
        <w:br/>
      </w:r>
      <w:r>
        <w:rPr>
          <w:rFonts w:ascii="Microsoft YaHei" w:hAnsi="Microsoft YaHei" w:eastAsia="Microsoft YaHei"/>
          <w:sz w:val="20"/>
        </w:rPr>
        <w:t>• 派出一个青玉魔像。</w:t>
      </w:r>
    </w:p>
    <w:p>
      <w:pPr>
        <w:pStyle w:val="Heading1"/>
      </w:pPr>
      <w:r>
        <w:t>105. 青玉飞镖</w:t>
      </w:r>
    </w:p>
    <w:p>
      <w:r>
        <w:rPr>
          <w:rFonts w:ascii="Microsoft YaHei" w:hAnsi="Microsoft YaHei" w:eastAsia="Microsoft YaHei"/>
          <w:b/>
          <w:sz w:val="20"/>
        </w:rPr>
        <w:t>版本：</w:t>
      </w:r>
      <w:r>
        <w:rPr>
          <w:rFonts w:ascii="Microsoft YaHei" w:hAnsi="Microsoft YaHei" w:eastAsia="Microsoft YaHei"/>
          <w:sz w:val="20"/>
        </w:rPr>
        <w:t>PH01 / 116</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青玉飞镖对任一目标造成3点伤害。若此咒语不是你本回合施放的第一个咒语，则派出一个青玉魔像。</w:t>
      </w:r>
    </w:p>
    <w:p>
      <w:pPr>
        <w:pStyle w:val="Heading1"/>
      </w:pPr>
      <w:r>
        <w:t>106. 许愿井</w:t>
      </w:r>
    </w:p>
    <w:p>
      <w:r>
        <w:rPr>
          <w:rFonts w:ascii="Microsoft YaHei" w:hAnsi="Microsoft YaHei" w:eastAsia="Microsoft YaHei"/>
          <w:b/>
          <w:sz w:val="20"/>
        </w:rPr>
        <w:t>版本：</w:t>
      </w:r>
      <w:r>
        <w:rPr>
          <w:rFonts w:ascii="Microsoft YaHei" w:hAnsi="Microsoft YaHei" w:eastAsia="Microsoft YaHei"/>
          <w:sz w:val="20"/>
        </w:rPr>
        <w:t>PH01 / 117</w:t>
      </w:r>
    </w:p>
    <w:p>
      <w:r>
        <w:rPr>
          <w:rFonts w:ascii="Microsoft YaHei" w:hAnsi="Microsoft YaHei" w:eastAsia="Microsoft YaHei"/>
          <w:b/>
          <w:sz w:val="20"/>
        </w:rPr>
        <w:t>类别：</w:t>
      </w:r>
      <w:r>
        <w:rPr>
          <w:rFonts w:ascii="Microsoft YaHei" w:hAnsi="Microsoft YaHei" w:eastAsia="Microsoft YaHei"/>
          <w:sz w:val="20"/>
        </w:rPr>
        <w:t>神器生物～墙</w:t>
      </w:r>
    </w:p>
    <w:p>
      <w:r>
        <w:rPr>
          <w:rFonts w:ascii="Microsoft YaHei" w:hAnsi="Microsoft YaHei" w:eastAsia="Microsoft YaHei"/>
          <w:b/>
          <w:sz w:val="20"/>
        </w:rPr>
        <w:t>Oracle：</w:t>
      </w:r>
      <w:r>
        <w:rPr>
          <w:rFonts w:ascii="Microsoft YaHei" w:hAnsi="Microsoft YaHei" w:eastAsia="Microsoft YaHei"/>
          <w:sz w:val="20"/>
        </w:rPr>
        <w:t>每当你牺牲一个珍宝衍生物时，发现一张传奇生物牌并置入你手中，且其法术力费用永久变为{1}。</w:t>
      </w:r>
    </w:p>
    <w:p>
      <w:pPr>
        <w:pStyle w:val="Heading1"/>
      </w:pPr>
      <w:r>
        <w:t>107. 艾雅，玉莲帮主</w:t>
      </w:r>
    </w:p>
    <w:p>
      <w:r>
        <w:rPr>
          <w:rFonts w:ascii="Microsoft YaHei" w:hAnsi="Microsoft YaHei" w:eastAsia="Microsoft YaHei"/>
          <w:b/>
          <w:sz w:val="20"/>
        </w:rPr>
        <w:t>版本：</w:t>
      </w:r>
      <w:r>
        <w:rPr>
          <w:rFonts w:ascii="Microsoft YaHei" w:hAnsi="Microsoft YaHei" w:eastAsia="Microsoft YaHei"/>
          <w:sz w:val="20"/>
        </w:rPr>
        <w:t>PH01 / 118</w:t>
      </w:r>
    </w:p>
    <w:p>
      <w:r>
        <w:rPr>
          <w:rFonts w:ascii="Microsoft YaHei" w:hAnsi="Microsoft YaHei" w:eastAsia="Microsoft YaHei"/>
          <w:b/>
          <w:sz w:val="20"/>
        </w:rPr>
        <w:t>类别：</w:t>
      </w:r>
      <w:r>
        <w:rPr>
          <w:rFonts w:ascii="Microsoft YaHei" w:hAnsi="Microsoft YaHei" w:eastAsia="Microsoft YaHei"/>
          <w:sz w:val="20"/>
        </w:rPr>
        <w:t>生物～熊猫人／浪客</w:t>
      </w:r>
    </w:p>
    <w:p>
      <w:r>
        <w:rPr>
          <w:rFonts w:ascii="Microsoft YaHei" w:hAnsi="Microsoft YaHei" w:eastAsia="Microsoft YaHei"/>
          <w:b/>
          <w:sz w:val="20"/>
        </w:rPr>
        <w:t>Oracle：</w:t>
      </w:r>
      <w:r>
        <w:rPr>
          <w:rFonts w:ascii="Microsoft YaHei" w:hAnsi="Microsoft YaHei" w:eastAsia="Microsoft YaHei"/>
          <w:sz w:val="20"/>
        </w:rPr>
        <w:t>当艾雅进战场时，派出三个珍宝衍生物。从以下此前未选择过的选项中选择一项，然后你获得具有该项异能的徽记：</w:t>
        <w:br/>
      </w:r>
      <w:r>
        <w:rPr>
          <w:rFonts w:ascii="Microsoft YaHei" w:hAnsi="Microsoft YaHei" w:eastAsia="Microsoft YaHei"/>
          <w:sz w:val="20"/>
        </w:rPr>
        <w:t>• 每当你牺牲一个珍宝衍生物时，派出一个青玉魔像。</w:t>
        <w:br/>
      </w:r>
      <w:r>
        <w:rPr>
          <w:rFonts w:ascii="Microsoft YaHei" w:hAnsi="Microsoft YaHei" w:eastAsia="Microsoft YaHei"/>
          <w:sz w:val="20"/>
        </w:rPr>
        <w:t>• 每当你牺牲一个珍宝衍生物时，此徽记对一个随机选择的目标造成2点伤害，该目标须既不是你，也不是由你操控的永久物。</w:t>
        <w:br/>
      </w:r>
      <w:r>
        <w:rPr>
          <w:rFonts w:ascii="Microsoft YaHei" w:hAnsi="Microsoft YaHei" w:eastAsia="Microsoft YaHei"/>
          <w:sz w:val="20"/>
        </w:rPr>
        <w:t>• 每当你牺牲一个珍宝衍生物时，你可以支付{1}。若如此作，抓一张牌。</w:t>
      </w:r>
    </w:p>
    <w:p>
      <w:pPr>
        <w:pStyle w:val="Heading1"/>
      </w:pPr>
      <w:r>
        <w:t>108. 绞肉车</w:t>
      </w:r>
    </w:p>
    <w:p>
      <w:r>
        <w:rPr>
          <w:rFonts w:ascii="Microsoft YaHei" w:hAnsi="Microsoft YaHei" w:eastAsia="Microsoft YaHei"/>
          <w:b/>
          <w:sz w:val="20"/>
        </w:rPr>
        <w:t>版本：</w:t>
      </w:r>
      <w:r>
        <w:rPr>
          <w:rFonts w:ascii="Microsoft YaHei" w:hAnsi="Microsoft YaHei" w:eastAsia="Microsoft YaHei"/>
          <w:sz w:val="20"/>
        </w:rPr>
        <w:t>PH01 / 119</w:t>
      </w:r>
    </w:p>
    <w:p>
      <w:r>
        <w:rPr>
          <w:rFonts w:ascii="Microsoft YaHei" w:hAnsi="Microsoft YaHei" w:eastAsia="Microsoft YaHei"/>
          <w:b/>
          <w:sz w:val="20"/>
        </w:rPr>
        <w:t>类别：</w:t>
      </w:r>
      <w:r>
        <w:rPr>
          <w:rFonts w:ascii="Microsoft YaHei" w:hAnsi="Microsoft YaHei" w:eastAsia="Microsoft YaHei"/>
          <w:sz w:val="20"/>
        </w:rPr>
        <w:t>神器生物～攻城巨车</w:t>
      </w:r>
    </w:p>
    <w:p>
      <w:r>
        <w:rPr>
          <w:rFonts w:ascii="Microsoft YaHei" w:hAnsi="Microsoft YaHei" w:eastAsia="Microsoft YaHei"/>
          <w:b/>
          <w:sz w:val="20"/>
        </w:rPr>
        <w:t>Oracle：</w:t>
      </w:r>
      <w:r>
        <w:rPr>
          <w:rFonts w:ascii="Microsoft YaHei" w:hAnsi="Microsoft YaHei" w:eastAsia="Microsoft YaHei"/>
          <w:sz w:val="20"/>
        </w:rPr>
        <w:t>当绞肉车死去时，你可以从你的牌库中搜寻一张力量不大于绞肉车力量的生物牌，将其放进战场，然后将你的牌库洗牌。</w:t>
        <w:br/>
      </w:r>
      <w:r>
        <w:rPr>
          <w:rFonts w:ascii="Microsoft YaHei" w:hAnsi="Microsoft YaHei" w:eastAsia="Microsoft YaHei"/>
          <w:sz w:val="20"/>
        </w:rPr>
        <w:t>{1}，{T}：牺牲绞肉车。</w:t>
      </w:r>
    </w:p>
    <w:p>
      <w:pPr>
        <w:pStyle w:val="Heading1"/>
      </w:pPr>
      <w:r>
        <w:t>109. 窃贼</w:t>
      </w:r>
    </w:p>
    <w:p>
      <w:r>
        <w:rPr>
          <w:rFonts w:ascii="Microsoft YaHei" w:hAnsi="Microsoft YaHei" w:eastAsia="Microsoft YaHei"/>
          <w:b/>
          <w:sz w:val="20"/>
        </w:rPr>
        <w:t>版本：</w:t>
      </w:r>
      <w:r>
        <w:rPr>
          <w:rFonts w:ascii="Microsoft YaHei" w:hAnsi="Microsoft YaHei" w:eastAsia="Microsoft YaHei"/>
          <w:sz w:val="20"/>
        </w:rPr>
        <w:t>PH01 / 120</w:t>
      </w:r>
    </w:p>
    <w:p>
      <w:r>
        <w:rPr>
          <w:rFonts w:ascii="Microsoft YaHei" w:hAnsi="Microsoft YaHei" w:eastAsia="Microsoft YaHei"/>
          <w:b/>
          <w:sz w:val="20"/>
        </w:rPr>
        <w:t>类别：</w:t>
      </w:r>
      <w:r>
        <w:rPr>
          <w:rFonts w:ascii="Microsoft YaHei" w:hAnsi="Microsoft YaHei" w:eastAsia="Microsoft YaHei"/>
          <w:sz w:val="20"/>
        </w:rPr>
        <w:t>生物～灵俑／浪客</w:t>
      </w:r>
    </w:p>
    <w:p>
      <w:r>
        <w:rPr>
          <w:rFonts w:ascii="Microsoft YaHei" w:hAnsi="Microsoft YaHei" w:eastAsia="Microsoft YaHei"/>
          <w:b/>
          <w:sz w:val="20"/>
        </w:rPr>
        <w:t>Oracle：</w:t>
      </w:r>
      <w:r>
        <w:rPr>
          <w:rFonts w:ascii="Microsoft YaHei" w:hAnsi="Microsoft YaHei" w:eastAsia="Microsoft YaHei"/>
          <w:sz w:val="20"/>
        </w:rPr>
        <w:t>每当窃贼攻击时，派出一个珍宝衍生物。</w:t>
      </w:r>
    </w:p>
    <w:p>
      <w:pPr>
        <w:pStyle w:val="Heading1"/>
      </w:pPr>
      <w:r>
        <w:t>110. 妙手空空</w:t>
      </w:r>
    </w:p>
    <w:p>
      <w:r>
        <w:rPr>
          <w:rFonts w:ascii="Microsoft YaHei" w:hAnsi="Microsoft YaHei" w:eastAsia="Microsoft YaHei"/>
          <w:b/>
          <w:sz w:val="20"/>
        </w:rPr>
        <w:t>版本：</w:t>
      </w:r>
      <w:r>
        <w:rPr>
          <w:rFonts w:ascii="Microsoft YaHei" w:hAnsi="Microsoft YaHei" w:eastAsia="Microsoft YaHei"/>
          <w:sz w:val="20"/>
        </w:rPr>
        <w:t>PH01 / 121</w:t>
      </w:r>
    </w:p>
    <w:p>
      <w:r>
        <w:rPr>
          <w:rFonts w:ascii="Microsoft YaHei" w:hAnsi="Microsoft YaHei" w:eastAsia="Microsoft YaHei"/>
          <w:b/>
          <w:sz w:val="20"/>
        </w:rPr>
        <w:t>类别：</w:t>
      </w:r>
      <w:r>
        <w:rPr>
          <w:rFonts w:ascii="Microsoft YaHei" w:hAnsi="Microsoft YaHei" w:eastAsia="Microsoft YaHei"/>
          <w:sz w:val="20"/>
        </w:rPr>
        <w:t>法术</w:t>
      </w:r>
    </w:p>
    <w:p>
      <w:r>
        <w:rPr>
          <w:rFonts w:ascii="Microsoft YaHei" w:hAnsi="Microsoft YaHei" w:eastAsia="Microsoft YaHei"/>
          <w:b/>
          <w:sz w:val="20"/>
        </w:rPr>
        <w:t>Oracle：</w:t>
      </w:r>
      <w:r>
        <w:rPr>
          <w:rFonts w:ascii="Microsoft YaHei" w:hAnsi="Microsoft YaHei" w:eastAsia="Microsoft YaHei"/>
          <w:sz w:val="20"/>
        </w:rPr>
        <w:t>选择一项 —</w:t>
        <w:br/>
      </w:r>
      <w:r>
        <w:rPr>
          <w:rFonts w:ascii="Microsoft YaHei" w:hAnsi="Microsoft YaHei" w:eastAsia="Microsoft YaHei"/>
          <w:sz w:val="20"/>
        </w:rPr>
        <w:t>• 从你的牌库中搜寻至多X张各具有基本地类别的地牌，将它们横置放进战场，然后洗牌。X为由你操控的生物数量。</w:t>
        <w:br/>
      </w:r>
      <w:r>
        <w:rPr>
          <w:rFonts w:ascii="Microsoft YaHei" w:hAnsi="Microsoft YaHei" w:eastAsia="Microsoft YaHei"/>
          <w:sz w:val="20"/>
        </w:rPr>
        <w:t>• 在你的下一个维持开始时，派出X个珍宝衍生物。X为由你操控的生物数量。</w:t>
      </w:r>
    </w:p>
    <w:p>
      <w:pPr>
        <w:pStyle w:val="Heading1"/>
      </w:pPr>
      <w:r>
        <w:t>111. 戏水雏龙</w:t>
      </w:r>
    </w:p>
    <w:p>
      <w:r>
        <w:rPr>
          <w:rFonts w:ascii="Microsoft YaHei" w:hAnsi="Microsoft YaHei" w:eastAsia="Microsoft YaHei"/>
          <w:b/>
          <w:sz w:val="20"/>
        </w:rPr>
        <w:t>版本：</w:t>
      </w:r>
      <w:r>
        <w:rPr>
          <w:rFonts w:ascii="Microsoft YaHei" w:hAnsi="Microsoft YaHei" w:eastAsia="Microsoft YaHei"/>
          <w:sz w:val="20"/>
        </w:rPr>
        <w:t>PH01 / 122</w:t>
      </w:r>
    </w:p>
    <w:p>
      <w:r>
        <w:rPr>
          <w:rFonts w:ascii="Microsoft YaHei" w:hAnsi="Microsoft YaHei" w:eastAsia="Microsoft YaHei"/>
          <w:b/>
          <w:sz w:val="20"/>
        </w:rPr>
        <w:t>类别：</w:t>
      </w:r>
      <w:r>
        <w:rPr>
          <w:rFonts w:ascii="Microsoft YaHei" w:hAnsi="Microsoft YaHei" w:eastAsia="Microsoft YaHei"/>
          <w:sz w:val="20"/>
        </w:rPr>
        <w:t>生物～龙</w:t>
      </w:r>
    </w:p>
    <w:p>
      <w:r>
        <w:rPr>
          <w:rFonts w:ascii="Microsoft YaHei" w:hAnsi="Microsoft YaHei" w:eastAsia="Microsoft YaHei"/>
          <w:b/>
          <w:sz w:val="20"/>
        </w:rPr>
        <w:t>Oracle：</w:t>
      </w:r>
      <w:r>
        <w:rPr>
          <w:rFonts w:ascii="Microsoft YaHei" w:hAnsi="Microsoft YaHei" w:eastAsia="Microsoft YaHei"/>
          <w:sz w:val="20"/>
        </w:rPr>
        <w:t>作为施放此咒语的额外费用，你可以请援龙。（你可以选择一个由你操控的龙，或从你手上展示一张龙牌。）</w:t>
        <w:br/>
      </w:r>
      <w:r>
        <w:rPr>
          <w:rFonts w:ascii="Microsoft YaHei" w:hAnsi="Microsoft YaHei" w:eastAsia="Microsoft YaHei"/>
          <w:sz w:val="20"/>
        </w:rPr>
        <w:t>当戏水雏龙进战场时，若你施放此咒语时请援了龙，则从你的牌库中搜寻一张基本地牌，将该牌横置放进战场，然后洗牌。</w:t>
      </w:r>
    </w:p>
    <w:p>
      <w:pPr>
        <w:pStyle w:val="Heading1"/>
      </w:pPr>
      <w:r>
        <w:t>112. 酸喉</w:t>
      </w:r>
    </w:p>
    <w:p>
      <w:r>
        <w:rPr>
          <w:rFonts w:ascii="Microsoft YaHei" w:hAnsi="Microsoft YaHei" w:eastAsia="Microsoft YaHei"/>
          <w:b/>
          <w:sz w:val="20"/>
        </w:rPr>
        <w:t>版本：</w:t>
      </w:r>
      <w:r>
        <w:rPr>
          <w:rFonts w:ascii="Microsoft YaHei" w:hAnsi="Microsoft YaHei" w:eastAsia="Microsoft YaHei"/>
          <w:sz w:val="20"/>
        </w:rPr>
        <w:t>PH01 / 123</w:t>
      </w:r>
    </w:p>
    <w:p>
      <w:r>
        <w:rPr>
          <w:rFonts w:ascii="Microsoft YaHei" w:hAnsi="Microsoft YaHei" w:eastAsia="Microsoft YaHei"/>
          <w:b/>
          <w:sz w:val="20"/>
        </w:rPr>
        <w:t>类别：</w:t>
      </w:r>
      <w:r>
        <w:rPr>
          <w:rFonts w:ascii="Microsoft YaHei" w:hAnsi="Microsoft YaHei" w:eastAsia="Microsoft YaHei"/>
          <w:sz w:val="20"/>
        </w:rPr>
        <w:t>传奇生物～野兽／亚龙</w:t>
      </w:r>
    </w:p>
    <w:p>
      <w:r>
        <w:rPr>
          <w:rFonts w:ascii="Microsoft YaHei" w:hAnsi="Microsoft YaHei" w:eastAsia="Microsoft YaHei"/>
          <w:b/>
          <w:sz w:val="20"/>
        </w:rPr>
        <w:t>Oracle：</w:t>
      </w:r>
      <w:r>
        <w:rPr>
          <w:rFonts w:ascii="Microsoft YaHei" w:hAnsi="Microsoft YaHei" w:eastAsia="Microsoft YaHei"/>
          <w:sz w:val="20"/>
        </w:rPr>
        <w:t>和恐鳞拍档。</w:t>
        <w:br/>
      </w:r>
      <w:r>
        <w:rPr>
          <w:rFonts w:ascii="Microsoft YaHei" w:hAnsi="Microsoft YaHei" w:eastAsia="Microsoft YaHei"/>
          <w:sz w:val="20"/>
        </w:rPr>
        <w:t>每当一个除酸喉和恐鳞外的生物受到伤害时，将其消灭。</w:t>
      </w:r>
    </w:p>
    <w:p>
      <w:pPr>
        <w:pStyle w:val="Heading1"/>
      </w:pPr>
      <w:r>
        <w:t>113. 恐鳞</w:t>
      </w:r>
    </w:p>
    <w:p>
      <w:r>
        <w:rPr>
          <w:rFonts w:ascii="Microsoft YaHei" w:hAnsi="Microsoft YaHei" w:eastAsia="Microsoft YaHei"/>
          <w:b/>
          <w:sz w:val="20"/>
        </w:rPr>
        <w:t>版本：</w:t>
      </w:r>
      <w:r>
        <w:rPr>
          <w:rFonts w:ascii="Microsoft YaHei" w:hAnsi="Microsoft YaHei" w:eastAsia="Microsoft YaHei"/>
          <w:sz w:val="20"/>
        </w:rPr>
        <w:t>PH01 / 124</w:t>
      </w:r>
    </w:p>
    <w:p>
      <w:r>
        <w:rPr>
          <w:rFonts w:ascii="Microsoft YaHei" w:hAnsi="Microsoft YaHei" w:eastAsia="Microsoft YaHei"/>
          <w:b/>
          <w:sz w:val="20"/>
        </w:rPr>
        <w:t>类别：</w:t>
      </w:r>
      <w:r>
        <w:rPr>
          <w:rFonts w:ascii="Microsoft YaHei" w:hAnsi="Microsoft YaHei" w:eastAsia="Microsoft YaHei"/>
          <w:sz w:val="20"/>
        </w:rPr>
        <w:t>传奇生物～野兽／亚龙</w:t>
      </w:r>
    </w:p>
    <w:p>
      <w:r>
        <w:rPr>
          <w:rFonts w:ascii="Microsoft YaHei" w:hAnsi="Microsoft YaHei" w:eastAsia="Microsoft YaHei"/>
          <w:b/>
          <w:sz w:val="20"/>
        </w:rPr>
        <w:t>Oracle：</w:t>
      </w:r>
      <w:r>
        <w:rPr>
          <w:rFonts w:ascii="Microsoft YaHei" w:hAnsi="Microsoft YaHei" w:eastAsia="Microsoft YaHei"/>
          <w:sz w:val="20"/>
        </w:rPr>
        <w:t>和酸喉拍档。</w:t>
        <w:br/>
      </w:r>
      <w:r>
        <w:rPr>
          <w:rFonts w:ascii="Microsoft YaHei" w:hAnsi="Microsoft YaHei" w:eastAsia="Microsoft YaHei"/>
          <w:sz w:val="20"/>
        </w:rPr>
        <w:t>在你的回合结束时，恐鳞对每位对手以及其操控的每个生物各造成1点伤害。</w:t>
      </w:r>
    </w:p>
    <w:p>
      <w:pPr>
        <w:pStyle w:val="Heading1"/>
      </w:pPr>
      <w:r>
        <w:t>114. 极限追逐者阿兰娜</w:t>
      </w:r>
    </w:p>
    <w:p>
      <w:r>
        <w:rPr>
          <w:rFonts w:ascii="Microsoft YaHei" w:hAnsi="Microsoft YaHei" w:eastAsia="Microsoft YaHei"/>
          <w:b/>
          <w:sz w:val="20"/>
        </w:rPr>
        <w:t>版本：</w:t>
      </w:r>
      <w:r>
        <w:rPr>
          <w:rFonts w:ascii="Microsoft YaHei" w:hAnsi="Microsoft YaHei" w:eastAsia="Microsoft YaHei"/>
          <w:sz w:val="20"/>
        </w:rPr>
        <w:t>PH01 / 125</w:t>
      </w:r>
    </w:p>
    <w:p>
      <w:r>
        <w:rPr>
          <w:rFonts w:ascii="Microsoft YaHei" w:hAnsi="Microsoft YaHei" w:eastAsia="Microsoft YaHei"/>
          <w:b/>
          <w:sz w:val="20"/>
        </w:rPr>
        <w:t>类别：</w:t>
      </w:r>
      <w:r>
        <w:rPr>
          <w:rFonts w:ascii="Microsoft YaHei" w:hAnsi="Microsoft YaHei" w:eastAsia="Microsoft YaHei"/>
          <w:sz w:val="20"/>
        </w:rPr>
        <w:t>传奇生物～德鲁伊／斥候</w:t>
      </w:r>
    </w:p>
    <w:p>
      <w:r>
        <w:rPr>
          <w:rFonts w:ascii="Microsoft YaHei" w:hAnsi="Microsoft YaHei" w:eastAsia="Microsoft YaHei"/>
          <w:b/>
          <w:sz w:val="20"/>
        </w:rPr>
        <w:t>Oracle：</w:t>
      </w:r>
      <w:r>
        <w:rPr>
          <w:rFonts w:ascii="Microsoft YaHei" w:hAnsi="Microsoft YaHei" w:eastAsia="Microsoft YaHei"/>
          <w:sz w:val="20"/>
        </w:rPr>
        <w:t>如果你将要承受伤害，则防止该伤害。每以此法防止一点伤害，便在极限追逐者阿兰娜上放置一个追逐指示物。</w:t>
        <w:br/>
      </w:r>
      <w:r>
        <w:rPr>
          <w:rFonts w:ascii="Microsoft YaHei" w:hAnsi="Microsoft YaHei" w:eastAsia="Microsoft YaHei"/>
          <w:sz w:val="20"/>
        </w:rPr>
        <w:t>{R}，{T}：极限追逐者阿兰娜对任意数量的目标造成共X点伤害，由你决定分配方式，X为其上的追逐指示物数量。</w:t>
        <w:br/>
      </w:r>
      <w:r>
        <w:rPr>
          <w:rFonts w:ascii="Microsoft YaHei" w:hAnsi="Microsoft YaHei" w:eastAsia="Microsoft YaHei"/>
          <w:sz w:val="20"/>
        </w:rPr>
        <w:t>在每个结束步骤开始时，移去极限追逐者阿兰娜上的所有追逐指示物。</w:t>
      </w:r>
    </w:p>
    <w:p>
      <w:pPr>
        <w:pStyle w:val="Heading1"/>
      </w:pPr>
      <w:r>
        <w:t>115. 尘魔</w:t>
      </w:r>
    </w:p>
    <w:p>
      <w:r>
        <w:rPr>
          <w:rFonts w:ascii="Microsoft YaHei" w:hAnsi="Microsoft YaHei" w:eastAsia="Microsoft YaHei"/>
          <w:b/>
          <w:sz w:val="20"/>
        </w:rPr>
        <w:t>版本：</w:t>
      </w:r>
      <w:r>
        <w:rPr>
          <w:rFonts w:ascii="Microsoft YaHei" w:hAnsi="Microsoft YaHei" w:eastAsia="Microsoft YaHei"/>
          <w:sz w:val="20"/>
        </w:rPr>
        <w:t>PH01 / 126</w:t>
      </w:r>
    </w:p>
    <w:p>
      <w:r>
        <w:rPr>
          <w:rFonts w:ascii="Microsoft YaHei" w:hAnsi="Microsoft YaHei" w:eastAsia="Microsoft YaHei"/>
          <w:b/>
          <w:sz w:val="20"/>
        </w:rPr>
        <w:t>类别：</w:t>
      </w:r>
      <w:r>
        <w:rPr>
          <w:rFonts w:ascii="Microsoft YaHei" w:hAnsi="Microsoft YaHei" w:eastAsia="Microsoft YaHei"/>
          <w:sz w:val="20"/>
        </w:rPr>
        <w:t>生物～元素</w:t>
      </w:r>
    </w:p>
    <w:p>
      <w:r>
        <w:rPr>
          <w:rFonts w:ascii="Microsoft YaHei" w:hAnsi="Microsoft YaHei" w:eastAsia="Microsoft YaHei"/>
          <w:b/>
          <w:sz w:val="20"/>
        </w:rPr>
        <w:t>Oracle：</w:t>
      </w:r>
      <w:r>
        <w:rPr>
          <w:rFonts w:ascii="Microsoft YaHei" w:hAnsi="Microsoft YaHei" w:eastAsia="Microsoft YaHei"/>
          <w:sz w:val="20"/>
        </w:rPr>
        <w:t>作为施放此咒语的额外费用，选择一个由你操控的地，其在下个重置步骤不能被重置。</w:t>
        <w:br/>
      </w:r>
      <w:r>
        <w:rPr>
          <w:rFonts w:ascii="Microsoft YaHei" w:hAnsi="Microsoft YaHei" w:eastAsia="Microsoft YaHei"/>
          <w:sz w:val="20"/>
        </w:rPr>
        <w:t>风怒（在战斗阶段结束后，具有风怒的生物共同执行一个额外的战斗阶段）</w:t>
      </w:r>
    </w:p>
    <w:p>
      <w:pPr>
        <w:pStyle w:val="Heading1"/>
      </w:pPr>
      <w:r>
        <w:t>116. 黑心票贩</w:t>
      </w:r>
    </w:p>
    <w:p>
      <w:r>
        <w:rPr>
          <w:rFonts w:ascii="Microsoft YaHei" w:hAnsi="Microsoft YaHei" w:eastAsia="Microsoft YaHei"/>
          <w:b/>
          <w:sz w:val="20"/>
        </w:rPr>
        <w:t>版本：</w:t>
      </w:r>
      <w:r>
        <w:rPr>
          <w:rFonts w:ascii="Microsoft YaHei" w:hAnsi="Microsoft YaHei" w:eastAsia="Microsoft YaHei"/>
          <w:sz w:val="20"/>
        </w:rPr>
        <w:t>PH01 / 127</w:t>
      </w:r>
    </w:p>
    <w:p>
      <w:r>
        <w:rPr>
          <w:rFonts w:ascii="Microsoft YaHei" w:hAnsi="Microsoft YaHei" w:eastAsia="Microsoft YaHei"/>
          <w:b/>
          <w:sz w:val="20"/>
        </w:rPr>
        <w:t>类别：</w:t>
      </w:r>
      <w:r>
        <w:rPr>
          <w:rFonts w:ascii="Microsoft YaHei" w:hAnsi="Microsoft YaHei" w:eastAsia="Microsoft YaHei"/>
          <w:sz w:val="20"/>
        </w:rPr>
        <w:t>生物～海盗</w:t>
      </w:r>
    </w:p>
    <w:p>
      <w:r>
        <w:rPr>
          <w:rFonts w:ascii="Microsoft YaHei" w:hAnsi="Microsoft YaHei" w:eastAsia="Microsoft YaHei"/>
          <w:b/>
          <w:sz w:val="20"/>
        </w:rPr>
        <w:t>Oracle：</w:t>
      </w:r>
      <w:r>
        <w:rPr>
          <w:rFonts w:ascii="Microsoft YaHei" w:hAnsi="Microsoft YaHei" w:eastAsia="Microsoft YaHei"/>
          <w:sz w:val="20"/>
        </w:rPr>
        <w:t>只要你操控另一个海盗，黑心票贩便具有敏捷和挑拨。</w:t>
        <w:br/>
      </w:r>
      <w:r>
        <w:rPr>
          <w:rFonts w:ascii="Microsoft YaHei" w:hAnsi="Microsoft YaHei" w:eastAsia="Microsoft YaHei"/>
          <w:sz w:val="20"/>
        </w:rPr>
        <w:t>每当黑心票贩因攻击造成过量伤害时，抓两张牌。</w:t>
      </w:r>
    </w:p>
    <w:p>
      <w:pPr>
        <w:pStyle w:val="Heading1"/>
      </w:pPr>
      <w:r>
        <w:t>117. 亚西克瑞非体质</w:t>
      </w:r>
    </w:p>
    <w:p>
      <w:r>
        <w:rPr>
          <w:rFonts w:ascii="Microsoft YaHei" w:hAnsi="Microsoft YaHei" w:eastAsia="Microsoft YaHei"/>
          <w:b/>
          <w:sz w:val="20"/>
        </w:rPr>
        <w:t>版本：</w:t>
      </w:r>
      <w:r>
        <w:rPr>
          <w:rFonts w:ascii="Microsoft YaHei" w:hAnsi="Microsoft YaHei" w:eastAsia="Microsoft YaHei"/>
          <w:sz w:val="20"/>
        </w:rPr>
        <w:t>JF99 / 1</w:t>
      </w:r>
    </w:p>
    <w:p>
      <w:r>
        <w:rPr>
          <w:rFonts w:ascii="Microsoft YaHei" w:hAnsi="Microsoft YaHei" w:eastAsia="Microsoft YaHei"/>
          <w:b/>
          <w:sz w:val="20"/>
        </w:rPr>
        <w:t>类别：</w:t>
      </w:r>
      <w:r>
        <w:rPr>
          <w:rFonts w:ascii="Microsoft YaHei" w:hAnsi="Microsoft YaHei" w:eastAsia="Microsoft YaHei"/>
          <w:sz w:val="20"/>
        </w:rPr>
        <w:t>结界</w:t>
      </w:r>
    </w:p>
    <w:p>
      <w:r>
        <w:rPr>
          <w:rFonts w:ascii="Microsoft YaHei" w:hAnsi="Microsoft YaHei" w:eastAsia="Microsoft YaHei"/>
          <w:b/>
          <w:sz w:val="20"/>
        </w:rPr>
        <w:t>Oracle：</w:t>
      </w:r>
      <w:r>
        <w:rPr>
          <w:rFonts w:ascii="Microsoft YaHei" w:hAnsi="Microsoft YaHei" w:eastAsia="Microsoft YaHei"/>
          <w:sz w:val="20"/>
        </w:rPr>
        <w:t>只要你的总生命为1或更多，你便不会输掉游戏，且你的对手不会赢得游戏。</w:t>
        <w:br/>
      </w:r>
      <w:r>
        <w:rPr>
          <w:rFonts w:ascii="Microsoft YaHei" w:hAnsi="Microsoft YaHei" w:eastAsia="Microsoft YaHei"/>
          <w:sz w:val="20"/>
        </w:rPr>
        <w:t>只要你的每位指挥官的颜色标识均为无色，你可以于你能施放瞬间的时机，从你的牌库中展示此牌并将它放进战场。若你如此作，洗牌。每盘游戏只能如此作一次。</w:t>
      </w:r>
    </w:p>
    <w:p>
      <w:pPr>
        <w:pStyle w:val="Heading1"/>
      </w:pPr>
      <w:r>
        <w:t>118. 许攸</w:t>
      </w:r>
    </w:p>
    <w:p>
      <w:r>
        <w:rPr>
          <w:rFonts w:ascii="Microsoft YaHei" w:hAnsi="Microsoft YaHei" w:eastAsia="Microsoft YaHei"/>
          <w:b/>
          <w:sz w:val="20"/>
        </w:rPr>
        <w:t>版本：</w:t>
      </w:r>
      <w:r>
        <w:rPr>
          <w:rFonts w:ascii="Microsoft YaHei" w:hAnsi="Microsoft YaHei" w:eastAsia="Microsoft YaHei"/>
          <w:sz w:val="20"/>
        </w:rPr>
        <w:t>BT3K / 1</w:t>
      </w:r>
    </w:p>
    <w:p>
      <w:r>
        <w:rPr>
          <w:rFonts w:ascii="Microsoft YaHei" w:hAnsi="Microsoft YaHei" w:eastAsia="Microsoft YaHei"/>
          <w:b/>
          <w:sz w:val="20"/>
        </w:rPr>
        <w:t>类别：</w:t>
      </w:r>
      <w:r>
        <w:rPr>
          <w:rFonts w:ascii="Microsoft YaHei" w:hAnsi="Microsoft YaHei" w:eastAsia="Microsoft YaHei"/>
          <w:sz w:val="20"/>
        </w:rPr>
        <w:t>传奇生物～人类／参谋</w:t>
      </w:r>
    </w:p>
    <w:p>
      <w:r>
        <w:rPr>
          <w:rFonts w:ascii="Microsoft YaHei" w:hAnsi="Microsoft YaHei" w:eastAsia="Microsoft YaHei"/>
          <w:b/>
          <w:sz w:val="20"/>
        </w:rPr>
        <w:t>Oracle：</w:t>
      </w:r>
      <w:r>
        <w:rPr>
          <w:rFonts w:ascii="Microsoft YaHei" w:hAnsi="Microsoft YaHei" w:eastAsia="Microsoft YaHei"/>
          <w:sz w:val="20"/>
        </w:rPr>
        <w:t>你改为从你的牌库底抓牌。你的对手可以略过其抓牌步骤，然后从你的牌库顶抓至多两张牌。</w:t>
        <w:br/>
      </w:r>
      <w:r>
        <w:rPr>
          <w:rFonts w:ascii="Microsoft YaHei" w:hAnsi="Microsoft YaHei" w:eastAsia="Microsoft YaHei"/>
          <w:sz w:val="20"/>
        </w:rPr>
        <w:t>每当你从手上施放一个瞬间或法术咒语时，于该咒语结算时，你可以改为将该牌置于你的牌库顶而非坟墓场。若你如此做，抓一张牌。每种类别至多触发一次。</w:t>
        <w:br/>
      </w:r>
      <w:r>
        <w:rPr>
          <w:rFonts w:ascii="Microsoft YaHei" w:hAnsi="Microsoft YaHei" w:eastAsia="Microsoft YaHei"/>
          <w:sz w:val="20"/>
        </w:rPr>
        <w:t>{T}：抓一张牌，然后弃两张牌并在许攸上放置一个转换指示物。</w:t>
        <w:br/>
      </w:r>
      <w:r>
        <w:rPr>
          <w:rFonts w:ascii="Microsoft YaHei" w:hAnsi="Microsoft YaHei" w:eastAsia="Microsoft YaHei"/>
          <w:sz w:val="20"/>
        </w:rPr>
        <w:t>{T}，从许攸上移去一个转换指示物：抓两张牌，然后弃一张牌。</w:t>
      </w:r>
    </w:p>
    <w:p>
      <w:pPr>
        <w:pStyle w:val="Heading1"/>
      </w:pPr>
      <w:r>
        <w:t>119. 神曹操</w:t>
      </w:r>
    </w:p>
    <w:p>
      <w:r>
        <w:rPr>
          <w:rFonts w:ascii="Microsoft YaHei" w:hAnsi="Microsoft YaHei" w:eastAsia="Microsoft YaHei"/>
          <w:b/>
          <w:sz w:val="20"/>
        </w:rPr>
        <w:t>版本：</w:t>
      </w:r>
      <w:r>
        <w:rPr>
          <w:rFonts w:ascii="Microsoft YaHei" w:hAnsi="Microsoft YaHei" w:eastAsia="Microsoft YaHei"/>
          <w:sz w:val="20"/>
        </w:rPr>
        <w:t>BT3K / 2</w:t>
      </w:r>
    </w:p>
    <w:p>
      <w:r>
        <w:rPr>
          <w:rFonts w:ascii="Microsoft YaHei" w:hAnsi="Microsoft YaHei" w:eastAsia="Microsoft YaHei"/>
          <w:b/>
          <w:sz w:val="20"/>
        </w:rPr>
        <w:t>类别：</w:t>
      </w:r>
      <w:r>
        <w:rPr>
          <w:rFonts w:ascii="Microsoft YaHei" w:hAnsi="Microsoft YaHei" w:eastAsia="Microsoft YaHei"/>
          <w:sz w:val="20"/>
        </w:rPr>
        <w:t>传奇生物～人类／贵族</w:t>
      </w:r>
    </w:p>
    <w:p>
      <w:r>
        <w:rPr>
          <w:rFonts w:ascii="Microsoft YaHei" w:hAnsi="Microsoft YaHei" w:eastAsia="Microsoft YaHei"/>
          <w:b/>
          <w:sz w:val="20"/>
        </w:rPr>
        <w:t>Oracle：</w:t>
      </w:r>
      <w:r>
        <w:rPr>
          <w:rFonts w:ascii="Microsoft YaHei" w:hAnsi="Microsoft YaHei" w:eastAsia="Microsoft YaHei"/>
          <w:sz w:val="20"/>
        </w:rPr>
        <w:t>抵受1。如果一个由对手操控的来源将对你造成伤害，除非该来源的操控者支付{1}，否则防止该伤害。</w:t>
        <w:br/>
      </w:r>
      <w:r>
        <w:rPr>
          <w:rFonts w:ascii="Microsoft YaHei" w:hAnsi="Microsoft YaHei" w:eastAsia="Microsoft YaHei"/>
          <w:sz w:val="20"/>
        </w:rPr>
        <w:t>每当一个由对手操控的来源对你造成伤害时，该来源的操控者选择一项——</w:t>
        <w:br/>
      </w:r>
      <w:r>
        <w:rPr>
          <w:rFonts w:ascii="Microsoft YaHei" w:hAnsi="Microsoft YaHei" w:eastAsia="Microsoft YaHei"/>
          <w:sz w:val="20"/>
        </w:rPr>
        <w:t>• 选择一个由其操控的永久物。你获得该永久物的操控权。</w:t>
        <w:br/>
      </w:r>
      <w:r>
        <w:rPr>
          <w:rFonts w:ascii="Microsoft YaHei" w:hAnsi="Microsoft YaHei" w:eastAsia="Microsoft YaHei"/>
          <w:sz w:val="20"/>
        </w:rPr>
        <w:t>• 从其手牌放逐一张牌。</w:t>
      </w:r>
    </w:p>
    <w:p>
      <w:pPr>
        <w:pStyle w:val="Heading1"/>
      </w:pPr>
      <w:r>
        <w:t>120. 魏武帝曹操</w:t>
      </w:r>
    </w:p>
    <w:p>
      <w:r>
        <w:rPr>
          <w:rFonts w:ascii="Microsoft YaHei" w:hAnsi="Microsoft YaHei" w:eastAsia="Microsoft YaHei"/>
          <w:b/>
          <w:sz w:val="20"/>
        </w:rPr>
        <w:t>版本：</w:t>
      </w:r>
      <w:r>
        <w:rPr>
          <w:rFonts w:ascii="Microsoft YaHei" w:hAnsi="Microsoft YaHei" w:eastAsia="Microsoft YaHei"/>
          <w:sz w:val="20"/>
        </w:rPr>
        <w:t>BT3K / 3</w:t>
      </w:r>
    </w:p>
    <w:p>
      <w:r>
        <w:rPr>
          <w:rFonts w:ascii="Microsoft YaHei" w:hAnsi="Microsoft YaHei" w:eastAsia="Microsoft YaHei"/>
          <w:b/>
          <w:sz w:val="20"/>
        </w:rPr>
        <w:t>类别：</w:t>
      </w:r>
      <w:r>
        <w:rPr>
          <w:rFonts w:ascii="Microsoft YaHei" w:hAnsi="Microsoft YaHei" w:eastAsia="Microsoft YaHei"/>
          <w:sz w:val="20"/>
        </w:rPr>
        <w:t>传奇生物～人类／贵族</w:t>
      </w:r>
    </w:p>
    <w:p>
      <w:r>
        <w:rPr>
          <w:rFonts w:ascii="Microsoft YaHei" w:hAnsi="Microsoft YaHei" w:eastAsia="Microsoft YaHei"/>
          <w:b/>
          <w:sz w:val="20"/>
        </w:rPr>
        <w:t>Oracle：</w:t>
      </w:r>
      <w:r>
        <w:rPr>
          <w:rFonts w:ascii="Microsoft YaHei" w:hAnsi="Microsoft YaHei" w:eastAsia="Microsoft YaHei"/>
          <w:sz w:val="20"/>
        </w:rPr>
        <w:t>守护～弃两张牌。</w:t>
        <w:br/>
      </w:r>
      <w:r>
        <w:rPr>
          <w:rFonts w:ascii="Microsoft YaHei" w:hAnsi="Microsoft YaHei" w:eastAsia="Microsoft YaHei"/>
          <w:sz w:val="20"/>
        </w:rPr>
        <w:t>奸雄 — 如果一个不由你操控且本回合曾对你造成过伤害的瞬间或法术咒语将因结算而置入坟墓场，改为将它放逐。</w:t>
        <w:br/>
      </w:r>
      <w:r>
        <w:rPr>
          <w:rFonts w:ascii="Microsoft YaHei" w:hAnsi="Microsoft YaHei" w:eastAsia="Microsoft YaHei"/>
          <w:sz w:val="20"/>
        </w:rPr>
        <w:t>于这些牌持续被放逐期间，你可以不支付其法术力费用来施放它们。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